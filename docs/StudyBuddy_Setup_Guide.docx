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F2B50" w14:textId="77777777" w:rsidR="009B1A1B" w:rsidRPr="009B1A1B" w:rsidRDefault="009B1A1B" w:rsidP="009B1A1B">
      <w:pPr>
        <w:rPr>
          <w:b/>
          <w:bCs/>
        </w:rPr>
      </w:pPr>
      <w:proofErr w:type="spellStart"/>
      <w:r w:rsidRPr="009B1A1B">
        <w:rPr>
          <w:b/>
          <w:bCs/>
        </w:rPr>
        <w:t>StudyBuddy</w:t>
      </w:r>
      <w:proofErr w:type="spellEnd"/>
      <w:r w:rsidRPr="009B1A1B">
        <w:rPr>
          <w:b/>
          <w:bCs/>
        </w:rPr>
        <w:t xml:space="preserve"> — Complete Setup &amp; Installation Guide</w:t>
      </w:r>
    </w:p>
    <w:p w14:paraId="3B0D5768" w14:textId="77777777" w:rsidR="009B1A1B" w:rsidRPr="009B1A1B" w:rsidRDefault="009B1A1B" w:rsidP="009B1A1B">
      <w:r w:rsidRPr="009B1A1B">
        <w:rPr>
          <w:b/>
          <w:bCs/>
        </w:rPr>
        <w:t>Project:</w:t>
      </w:r>
      <w:r w:rsidRPr="009B1A1B">
        <w:t> </w:t>
      </w:r>
      <w:proofErr w:type="spellStart"/>
      <w:r w:rsidRPr="009B1A1B">
        <w:t>StudyBuddy</w:t>
      </w:r>
      <w:proofErr w:type="spellEnd"/>
      <w:r w:rsidRPr="009B1A1B">
        <w:t xml:space="preserve"> — AI-Powered Learning Platform</w:t>
      </w:r>
      <w:r w:rsidRPr="009B1A1B">
        <w:br/>
      </w:r>
      <w:r w:rsidRPr="009B1A1B">
        <w:rPr>
          <w:b/>
          <w:bCs/>
        </w:rPr>
        <w:t>Author:</w:t>
      </w:r>
      <w:r w:rsidRPr="009B1A1B">
        <w:t> Vivek Pawar</w:t>
      </w:r>
      <w:r w:rsidRPr="009B1A1B">
        <w:br/>
      </w:r>
      <w:r w:rsidRPr="009B1A1B">
        <w:rPr>
          <w:b/>
          <w:bCs/>
        </w:rPr>
        <w:t>Date:</w:t>
      </w:r>
      <w:r w:rsidRPr="009B1A1B">
        <w:t> April 2026</w:t>
      </w:r>
    </w:p>
    <w:p w14:paraId="09DF053B" w14:textId="77777777" w:rsidR="009B1A1B" w:rsidRPr="009B1A1B" w:rsidRDefault="009B1A1B" w:rsidP="009B1A1B">
      <w:pPr>
        <w:rPr>
          <w:b/>
          <w:bCs/>
        </w:rPr>
      </w:pPr>
      <w:r w:rsidRPr="009B1A1B">
        <w:rPr>
          <w:b/>
          <w:bCs/>
        </w:rPr>
        <w:t>1. Project Overview</w:t>
      </w:r>
    </w:p>
    <w:p w14:paraId="4BD85C35" w14:textId="77777777" w:rsidR="009B1A1B" w:rsidRPr="009B1A1B" w:rsidRDefault="009B1A1B" w:rsidP="009B1A1B">
      <w:proofErr w:type="spellStart"/>
      <w:r w:rsidRPr="009B1A1B">
        <w:t>StudyBuddy</w:t>
      </w:r>
      <w:proofErr w:type="spellEnd"/>
      <w:r w:rsidRPr="009B1A1B">
        <w:t xml:space="preserve"> is a full-stack, AI-assisted learning platform built for students and teachers. It includes:</w:t>
      </w:r>
    </w:p>
    <w:p w14:paraId="46564ACD" w14:textId="77777777" w:rsidR="009B1A1B" w:rsidRPr="009B1A1B" w:rsidRDefault="009B1A1B" w:rsidP="009B1A1B">
      <w:pPr>
        <w:numPr>
          <w:ilvl w:val="0"/>
          <w:numId w:val="56"/>
        </w:numPr>
      </w:pPr>
      <w:r w:rsidRPr="009B1A1B">
        <w:rPr>
          <w:b/>
          <w:bCs/>
        </w:rPr>
        <w:t>My Notes</w:t>
      </w:r>
      <w:r w:rsidRPr="009B1A1B">
        <w:t> — Rich text notebook with an AI assistant</w:t>
      </w:r>
    </w:p>
    <w:p w14:paraId="77806360" w14:textId="77777777" w:rsidR="009B1A1B" w:rsidRPr="009B1A1B" w:rsidRDefault="009B1A1B" w:rsidP="009B1A1B">
      <w:pPr>
        <w:numPr>
          <w:ilvl w:val="0"/>
          <w:numId w:val="56"/>
        </w:numPr>
      </w:pPr>
      <w:r w:rsidRPr="009B1A1B">
        <w:rPr>
          <w:b/>
          <w:bCs/>
        </w:rPr>
        <w:t>AI Tutor</w:t>
      </w:r>
      <w:r w:rsidRPr="009B1A1B">
        <w:t> — Multi-session Google Gemini AI chat</w:t>
      </w:r>
    </w:p>
    <w:p w14:paraId="13714FF7" w14:textId="77777777" w:rsidR="009B1A1B" w:rsidRPr="009B1A1B" w:rsidRDefault="009B1A1B" w:rsidP="009B1A1B">
      <w:pPr>
        <w:numPr>
          <w:ilvl w:val="0"/>
          <w:numId w:val="56"/>
        </w:numPr>
      </w:pPr>
      <w:r w:rsidRPr="009B1A1B">
        <w:rPr>
          <w:b/>
          <w:bCs/>
        </w:rPr>
        <w:t>Communities</w:t>
      </w:r>
      <w:r w:rsidRPr="009B1A1B">
        <w:t> — Real-time group and broadcast chats</w:t>
      </w:r>
    </w:p>
    <w:p w14:paraId="7D157465" w14:textId="77777777" w:rsidR="009B1A1B" w:rsidRPr="009B1A1B" w:rsidRDefault="009B1A1B" w:rsidP="009B1A1B">
      <w:pPr>
        <w:numPr>
          <w:ilvl w:val="0"/>
          <w:numId w:val="56"/>
        </w:numPr>
      </w:pPr>
      <w:r w:rsidRPr="009B1A1B">
        <w:rPr>
          <w:b/>
          <w:bCs/>
        </w:rPr>
        <w:t>Tests &amp; Quizzes</w:t>
      </w:r>
      <w:r w:rsidRPr="009B1A1B">
        <w:t> — Full assessment system with anti-cheat mode</w:t>
      </w:r>
    </w:p>
    <w:p w14:paraId="3B1F3357" w14:textId="77777777" w:rsidR="009B1A1B" w:rsidRPr="009B1A1B" w:rsidRDefault="009B1A1B" w:rsidP="009B1A1B">
      <w:pPr>
        <w:numPr>
          <w:ilvl w:val="0"/>
          <w:numId w:val="56"/>
        </w:numPr>
      </w:pPr>
      <w:r w:rsidRPr="009B1A1B">
        <w:rPr>
          <w:b/>
          <w:bCs/>
        </w:rPr>
        <w:t>Settings</w:t>
      </w:r>
      <w:r w:rsidRPr="009B1A1B">
        <w:t> — 6 live animated themes</w:t>
      </w:r>
    </w:p>
    <w:p w14:paraId="370152C5" w14:textId="77777777" w:rsidR="009B1A1B" w:rsidRPr="009B1A1B" w:rsidRDefault="009B1A1B" w:rsidP="009B1A1B">
      <w:pPr>
        <w:numPr>
          <w:ilvl w:val="0"/>
          <w:numId w:val="56"/>
        </w:numPr>
      </w:pPr>
      <w:r w:rsidRPr="009B1A1B">
        <w:rPr>
          <w:b/>
          <w:bCs/>
        </w:rPr>
        <w:t>Profile</w:t>
      </w:r>
      <w:r w:rsidRPr="009B1A1B">
        <w:t> — Avatar, bio, and social links</w:t>
      </w:r>
    </w:p>
    <w:p w14:paraId="48D111F4" w14:textId="77777777" w:rsidR="009B1A1B" w:rsidRPr="009B1A1B" w:rsidRDefault="009B1A1B" w:rsidP="009B1A1B">
      <w:r w:rsidRPr="009B1A1B">
        <w:rPr>
          <w:b/>
          <w:bCs/>
        </w:rPr>
        <w:t>Technology Stack: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4575"/>
      </w:tblGrid>
      <w:tr w:rsidR="009B1A1B" w:rsidRPr="009B1A1B" w14:paraId="23063B2B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AA94EF" w14:textId="77777777" w:rsidR="009B1A1B" w:rsidRPr="009B1A1B" w:rsidRDefault="009B1A1B" w:rsidP="009B1A1B">
            <w:pPr>
              <w:rPr>
                <w:b/>
                <w:bCs/>
              </w:rPr>
            </w:pPr>
            <w:r w:rsidRPr="009B1A1B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205FC2" w14:textId="77777777" w:rsidR="009B1A1B" w:rsidRPr="009B1A1B" w:rsidRDefault="009B1A1B" w:rsidP="009B1A1B">
            <w:pPr>
              <w:rPr>
                <w:b/>
                <w:bCs/>
              </w:rPr>
            </w:pPr>
            <w:r w:rsidRPr="009B1A1B">
              <w:rPr>
                <w:b/>
                <w:bCs/>
              </w:rPr>
              <w:t>Technology</w:t>
            </w:r>
          </w:p>
        </w:tc>
      </w:tr>
      <w:tr w:rsidR="009B1A1B" w:rsidRPr="009B1A1B" w14:paraId="208DA30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18A21C" w14:textId="77777777" w:rsidR="009B1A1B" w:rsidRPr="009B1A1B" w:rsidRDefault="009B1A1B" w:rsidP="009B1A1B">
            <w:r w:rsidRPr="009B1A1B">
              <w:t>Frontend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0FDC91" w14:textId="77777777" w:rsidR="009B1A1B" w:rsidRPr="009B1A1B" w:rsidRDefault="009B1A1B" w:rsidP="009B1A1B">
            <w:r w:rsidRPr="009B1A1B">
              <w:t>React 18 + TypeScript + Vite</w:t>
            </w:r>
          </w:p>
        </w:tc>
      </w:tr>
      <w:tr w:rsidR="009B1A1B" w:rsidRPr="009B1A1B" w14:paraId="12904BC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B53E01" w14:textId="77777777" w:rsidR="009B1A1B" w:rsidRPr="009B1A1B" w:rsidRDefault="009B1A1B" w:rsidP="009B1A1B">
            <w:r w:rsidRPr="009B1A1B">
              <w:t>Styling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18981C" w14:textId="77777777" w:rsidR="009B1A1B" w:rsidRPr="009B1A1B" w:rsidRDefault="009B1A1B" w:rsidP="009B1A1B">
            <w:r w:rsidRPr="009B1A1B">
              <w:t>Tailwind CSS v4</w:t>
            </w:r>
          </w:p>
        </w:tc>
      </w:tr>
      <w:tr w:rsidR="009B1A1B" w:rsidRPr="009B1A1B" w14:paraId="719A7CB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B8EB50" w14:textId="77777777" w:rsidR="009B1A1B" w:rsidRPr="009B1A1B" w:rsidRDefault="009B1A1B" w:rsidP="009B1A1B">
            <w:r w:rsidRPr="009B1A1B">
              <w:t>Database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282EDD" w14:textId="77777777" w:rsidR="009B1A1B" w:rsidRPr="009B1A1B" w:rsidRDefault="009B1A1B" w:rsidP="009B1A1B">
            <w:proofErr w:type="spellStart"/>
            <w:r w:rsidRPr="009B1A1B">
              <w:t>Supabase</w:t>
            </w:r>
            <w:proofErr w:type="spellEnd"/>
            <w:r w:rsidRPr="009B1A1B">
              <w:t xml:space="preserve"> (PostgreSQL + Realtime + Storage)</w:t>
            </w:r>
          </w:p>
        </w:tc>
      </w:tr>
      <w:tr w:rsidR="009B1A1B" w:rsidRPr="009B1A1B" w14:paraId="6D2C0C7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B08886" w14:textId="77777777" w:rsidR="009B1A1B" w:rsidRPr="009B1A1B" w:rsidRDefault="009B1A1B" w:rsidP="009B1A1B">
            <w:r w:rsidRPr="009B1A1B">
              <w:t>Authentication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724E20" w14:textId="77777777" w:rsidR="009B1A1B" w:rsidRPr="009B1A1B" w:rsidRDefault="009B1A1B" w:rsidP="009B1A1B">
            <w:r w:rsidRPr="009B1A1B">
              <w:t>Firebase (Email/Password + Google Sign-In)</w:t>
            </w:r>
          </w:p>
        </w:tc>
      </w:tr>
      <w:tr w:rsidR="009B1A1B" w:rsidRPr="009B1A1B" w14:paraId="18411AD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E7588B" w14:textId="77777777" w:rsidR="009B1A1B" w:rsidRPr="009B1A1B" w:rsidRDefault="009B1A1B" w:rsidP="009B1A1B">
            <w:r w:rsidRPr="009B1A1B">
              <w:t>AI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3CBD90" w14:textId="77777777" w:rsidR="009B1A1B" w:rsidRPr="009B1A1B" w:rsidRDefault="009B1A1B" w:rsidP="009B1A1B">
            <w:r w:rsidRPr="009B1A1B">
              <w:t>Google Gemini API</w:t>
            </w:r>
          </w:p>
        </w:tc>
      </w:tr>
    </w:tbl>
    <w:p w14:paraId="14AEDE81" w14:textId="77777777" w:rsidR="009B1A1B" w:rsidRPr="009B1A1B" w:rsidRDefault="00000000" w:rsidP="009B1A1B">
      <w:r>
        <w:pict w14:anchorId="52FFBBA3">
          <v:rect id="_x0000_i1025" style="width:0;height:3pt" o:hralign="center" o:hrstd="t" o:hr="t" fillcolor="#a0a0a0" stroked="f"/>
        </w:pict>
      </w:r>
    </w:p>
    <w:p w14:paraId="139ACA24" w14:textId="77777777" w:rsidR="009B1A1B" w:rsidRPr="009B1A1B" w:rsidRDefault="009B1A1B" w:rsidP="009B1A1B">
      <w:pPr>
        <w:rPr>
          <w:b/>
          <w:bCs/>
        </w:rPr>
      </w:pPr>
      <w:r w:rsidRPr="009B1A1B">
        <w:rPr>
          <w:b/>
          <w:bCs/>
        </w:rPr>
        <w:t>2. System Requirements</w:t>
      </w:r>
    </w:p>
    <w:p w14:paraId="3449814C" w14:textId="77777777" w:rsidR="009B1A1B" w:rsidRPr="009B1A1B" w:rsidRDefault="009B1A1B" w:rsidP="009B1A1B">
      <w:r w:rsidRPr="009B1A1B">
        <w:t>Before you begin, make sure your computer has: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2645"/>
        <w:gridCol w:w="2246"/>
      </w:tblGrid>
      <w:tr w:rsidR="009B1A1B" w:rsidRPr="009B1A1B" w14:paraId="1DEC4CD8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F21F9F" w14:textId="77777777" w:rsidR="009B1A1B" w:rsidRPr="009B1A1B" w:rsidRDefault="009B1A1B" w:rsidP="009B1A1B">
            <w:pPr>
              <w:rPr>
                <w:b/>
                <w:bCs/>
              </w:rPr>
            </w:pPr>
            <w:r w:rsidRPr="009B1A1B">
              <w:rPr>
                <w:b/>
                <w:bCs/>
              </w:rPr>
              <w:t>Tool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B3D687" w14:textId="77777777" w:rsidR="009B1A1B" w:rsidRPr="009B1A1B" w:rsidRDefault="009B1A1B" w:rsidP="009B1A1B">
            <w:pPr>
              <w:rPr>
                <w:b/>
                <w:bCs/>
              </w:rPr>
            </w:pPr>
            <w:r w:rsidRPr="009B1A1B">
              <w:rPr>
                <w:b/>
                <w:bCs/>
              </w:rPr>
              <w:t>Minimum Version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39C2A1" w14:textId="77777777" w:rsidR="009B1A1B" w:rsidRPr="009B1A1B" w:rsidRDefault="009B1A1B" w:rsidP="009B1A1B">
            <w:pPr>
              <w:rPr>
                <w:b/>
                <w:bCs/>
              </w:rPr>
            </w:pPr>
            <w:r w:rsidRPr="009B1A1B">
              <w:rPr>
                <w:b/>
                <w:bCs/>
              </w:rPr>
              <w:t>How to Check</w:t>
            </w:r>
          </w:p>
        </w:tc>
      </w:tr>
      <w:tr w:rsidR="009B1A1B" w:rsidRPr="009B1A1B" w14:paraId="2091B7D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4CB058" w14:textId="77777777" w:rsidR="009B1A1B" w:rsidRPr="009B1A1B" w:rsidRDefault="009B1A1B" w:rsidP="009B1A1B">
            <w:r w:rsidRPr="009B1A1B">
              <w:t>Node.js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15EA72" w14:textId="77777777" w:rsidR="009B1A1B" w:rsidRPr="009B1A1B" w:rsidRDefault="009B1A1B" w:rsidP="009B1A1B">
            <w:r w:rsidRPr="009B1A1B">
              <w:t>18.0 or higher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D00662" w14:textId="77777777" w:rsidR="009B1A1B" w:rsidRPr="009B1A1B" w:rsidRDefault="009B1A1B" w:rsidP="009B1A1B">
            <w:r w:rsidRPr="009B1A1B">
              <w:t>Run: node --version</w:t>
            </w:r>
          </w:p>
        </w:tc>
      </w:tr>
      <w:tr w:rsidR="009B1A1B" w:rsidRPr="009B1A1B" w14:paraId="37DDBDC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459B14" w14:textId="77777777" w:rsidR="009B1A1B" w:rsidRPr="009B1A1B" w:rsidRDefault="009B1A1B" w:rsidP="009B1A1B">
            <w:proofErr w:type="spellStart"/>
            <w:r w:rsidRPr="009B1A1B">
              <w:t>npm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5B130D" w14:textId="77777777" w:rsidR="009B1A1B" w:rsidRPr="009B1A1B" w:rsidRDefault="009B1A1B" w:rsidP="009B1A1B">
            <w:r w:rsidRPr="009B1A1B">
              <w:t>9.0 or higher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F6A9D2" w14:textId="77777777" w:rsidR="009B1A1B" w:rsidRPr="009B1A1B" w:rsidRDefault="009B1A1B" w:rsidP="009B1A1B">
            <w:r w:rsidRPr="009B1A1B">
              <w:t>Run: </w:t>
            </w:r>
            <w:proofErr w:type="spellStart"/>
            <w:r w:rsidRPr="009B1A1B">
              <w:t>npm</w:t>
            </w:r>
            <w:proofErr w:type="spellEnd"/>
            <w:r w:rsidRPr="009B1A1B">
              <w:t xml:space="preserve"> --version</w:t>
            </w:r>
          </w:p>
        </w:tc>
      </w:tr>
      <w:tr w:rsidR="009B1A1B" w:rsidRPr="009B1A1B" w14:paraId="4B8FF77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C71326" w14:textId="77777777" w:rsidR="009B1A1B" w:rsidRPr="009B1A1B" w:rsidRDefault="009B1A1B" w:rsidP="009B1A1B">
            <w:r w:rsidRPr="009B1A1B">
              <w:lastRenderedPageBreak/>
              <w:t>Internet connection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36830F" w14:textId="77777777" w:rsidR="009B1A1B" w:rsidRPr="009B1A1B" w:rsidRDefault="009B1A1B" w:rsidP="009B1A1B">
            <w:r w:rsidRPr="009B1A1B">
              <w:t>Required for first install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4E794A" w14:textId="77777777" w:rsidR="009B1A1B" w:rsidRPr="009B1A1B" w:rsidRDefault="009B1A1B" w:rsidP="009B1A1B">
            <w:r w:rsidRPr="009B1A1B">
              <w:t>—</w:t>
            </w:r>
          </w:p>
        </w:tc>
      </w:tr>
    </w:tbl>
    <w:p w14:paraId="6D160B9D" w14:textId="77777777" w:rsidR="009B1A1B" w:rsidRPr="009B1A1B" w:rsidRDefault="009B1A1B" w:rsidP="009B1A1B">
      <w:r w:rsidRPr="009B1A1B">
        <w:rPr>
          <w:b/>
          <w:bCs/>
        </w:rPr>
        <w:t>Note:</w:t>
      </w:r>
      <w:r w:rsidRPr="009B1A1B">
        <w:t> If you do not have Node.js installed, continue to Step 1. If you already have it, skip to Step 2.</w:t>
      </w:r>
    </w:p>
    <w:p w14:paraId="01C86F63" w14:textId="77777777" w:rsidR="009B1A1B" w:rsidRPr="009B1A1B" w:rsidRDefault="00000000" w:rsidP="009B1A1B">
      <w:r>
        <w:pict w14:anchorId="37CE498A">
          <v:rect id="_x0000_i1026" style="width:0;height:3pt" o:hralign="center" o:hrstd="t" o:hr="t" fillcolor="#a0a0a0" stroked="f"/>
        </w:pict>
      </w:r>
    </w:p>
    <w:p w14:paraId="0165EB6E" w14:textId="77777777" w:rsidR="009B1A1B" w:rsidRPr="009B1A1B" w:rsidRDefault="009B1A1B" w:rsidP="009B1A1B">
      <w:pPr>
        <w:rPr>
          <w:b/>
          <w:bCs/>
        </w:rPr>
      </w:pPr>
      <w:r w:rsidRPr="009B1A1B">
        <w:rPr>
          <w:b/>
          <w:bCs/>
        </w:rPr>
        <w:t>3. Step 1 — Install Node.js</w:t>
      </w:r>
    </w:p>
    <w:p w14:paraId="3E0592DC" w14:textId="77777777" w:rsidR="009B1A1B" w:rsidRPr="009B1A1B" w:rsidRDefault="009B1A1B" w:rsidP="009B1A1B">
      <w:pPr>
        <w:numPr>
          <w:ilvl w:val="0"/>
          <w:numId w:val="57"/>
        </w:numPr>
      </w:pPr>
      <w:r w:rsidRPr="009B1A1B">
        <w:t>Open your browser and go to: </w:t>
      </w:r>
      <w:hyperlink r:id="rId6" w:history="1">
        <w:r w:rsidRPr="009B1A1B">
          <w:rPr>
            <w:rStyle w:val="Hyperlink"/>
            <w:b/>
            <w:bCs/>
          </w:rPr>
          <w:t>https://nodejs.org</w:t>
        </w:r>
      </w:hyperlink>
    </w:p>
    <w:p w14:paraId="76DFDFB9" w14:textId="77777777" w:rsidR="009B1A1B" w:rsidRPr="009B1A1B" w:rsidRDefault="009B1A1B" w:rsidP="009B1A1B">
      <w:pPr>
        <w:numPr>
          <w:ilvl w:val="0"/>
          <w:numId w:val="57"/>
        </w:numPr>
      </w:pPr>
      <w:r w:rsidRPr="009B1A1B">
        <w:t>Click the </w:t>
      </w:r>
      <w:r w:rsidRPr="009B1A1B">
        <w:rPr>
          <w:b/>
          <w:bCs/>
        </w:rPr>
        <w:t>"LTS"</w:t>
      </w:r>
      <w:r w:rsidRPr="009B1A1B">
        <w:t> version button (recommended for most users)</w:t>
      </w:r>
    </w:p>
    <w:p w14:paraId="0596B931" w14:textId="77777777" w:rsidR="009B1A1B" w:rsidRPr="009B1A1B" w:rsidRDefault="009B1A1B" w:rsidP="009B1A1B">
      <w:pPr>
        <w:numPr>
          <w:ilvl w:val="0"/>
          <w:numId w:val="57"/>
        </w:numPr>
      </w:pPr>
      <w:r w:rsidRPr="009B1A1B">
        <w:t>Download and run the installer for your operating system</w:t>
      </w:r>
    </w:p>
    <w:p w14:paraId="024B3F62" w14:textId="77777777" w:rsidR="009B1A1B" w:rsidRPr="009B1A1B" w:rsidRDefault="009B1A1B" w:rsidP="009B1A1B">
      <w:pPr>
        <w:numPr>
          <w:ilvl w:val="0"/>
          <w:numId w:val="57"/>
        </w:numPr>
      </w:pPr>
      <w:r w:rsidRPr="009B1A1B">
        <w:t>Follow the installer steps — keep all default options</w:t>
      </w:r>
    </w:p>
    <w:p w14:paraId="1BCB3705" w14:textId="77777777" w:rsidR="009B1A1B" w:rsidRPr="009B1A1B" w:rsidRDefault="009B1A1B" w:rsidP="009B1A1B">
      <w:pPr>
        <w:numPr>
          <w:ilvl w:val="0"/>
          <w:numId w:val="57"/>
        </w:numPr>
      </w:pPr>
      <w:r w:rsidRPr="009B1A1B">
        <w:t>When installation is complete, open a </w:t>
      </w:r>
      <w:r w:rsidRPr="009B1A1B">
        <w:rPr>
          <w:b/>
          <w:bCs/>
        </w:rPr>
        <w:t>terminal</w:t>
      </w:r>
      <w:r w:rsidRPr="009B1A1B">
        <w:t> (Command Prompt on Windows, Terminal on Mac/Linux)</w:t>
      </w:r>
    </w:p>
    <w:p w14:paraId="5E0A78EF" w14:textId="77777777" w:rsidR="009B1A1B" w:rsidRPr="009B1A1B" w:rsidRDefault="009B1A1B" w:rsidP="009B1A1B">
      <w:pPr>
        <w:numPr>
          <w:ilvl w:val="0"/>
          <w:numId w:val="57"/>
        </w:numPr>
      </w:pPr>
      <w:r w:rsidRPr="009B1A1B">
        <w:t>Type the following and press Enter to confirm installation:</w:t>
      </w:r>
    </w:p>
    <w:p w14:paraId="52CE498E" w14:textId="77777777" w:rsidR="009B1A1B" w:rsidRPr="009B1A1B" w:rsidRDefault="009B1A1B" w:rsidP="009B1A1B">
      <w:r w:rsidRPr="009B1A1B">
        <w:t>node --version</w:t>
      </w:r>
    </w:p>
    <w:p w14:paraId="4EE8B988" w14:textId="77777777" w:rsidR="009B1A1B" w:rsidRPr="009B1A1B" w:rsidRDefault="009B1A1B" w:rsidP="009B1A1B">
      <w:proofErr w:type="spellStart"/>
      <w:r w:rsidRPr="009B1A1B">
        <w:t>npm</w:t>
      </w:r>
      <w:proofErr w:type="spellEnd"/>
      <w:r w:rsidRPr="009B1A1B">
        <w:t xml:space="preserve"> --version</w:t>
      </w:r>
    </w:p>
    <w:p w14:paraId="5122744A" w14:textId="77777777" w:rsidR="009B1A1B" w:rsidRPr="009B1A1B" w:rsidRDefault="009B1A1B" w:rsidP="009B1A1B">
      <w:r w:rsidRPr="009B1A1B">
        <w:t>Both commands should print a version number (e.g. v20.11.0 and 10.2.4).</w:t>
      </w:r>
    </w:p>
    <w:p w14:paraId="31D42B93" w14:textId="77777777" w:rsidR="009B1A1B" w:rsidRPr="009B1A1B" w:rsidRDefault="00000000" w:rsidP="009B1A1B">
      <w:r>
        <w:pict w14:anchorId="7FE7F584">
          <v:rect id="_x0000_i1027" style="width:0;height:3pt" o:hralign="center" o:hrstd="t" o:hr="t" fillcolor="#a0a0a0" stroked="f"/>
        </w:pict>
      </w:r>
    </w:p>
    <w:p w14:paraId="33988770" w14:textId="77777777" w:rsidR="009B1A1B" w:rsidRPr="009B1A1B" w:rsidRDefault="009B1A1B" w:rsidP="009B1A1B">
      <w:pPr>
        <w:rPr>
          <w:b/>
          <w:bCs/>
        </w:rPr>
      </w:pPr>
      <w:r w:rsidRPr="009B1A1B">
        <w:rPr>
          <w:b/>
          <w:bCs/>
        </w:rPr>
        <w:t>4. Step 2 — Extract the Project Files</w:t>
      </w:r>
    </w:p>
    <w:p w14:paraId="7D908FC7" w14:textId="77777777" w:rsidR="009B1A1B" w:rsidRPr="009B1A1B" w:rsidRDefault="009B1A1B" w:rsidP="009B1A1B">
      <w:pPr>
        <w:numPr>
          <w:ilvl w:val="0"/>
          <w:numId w:val="58"/>
        </w:numPr>
      </w:pPr>
      <w:r w:rsidRPr="009B1A1B">
        <w:t>Locate the project ZIP file you received — it is named </w:t>
      </w:r>
      <w:r w:rsidRPr="009B1A1B">
        <w:rPr>
          <w:b/>
          <w:bCs/>
        </w:rPr>
        <w:t>studybuddy-learning-platform.zip</w:t>
      </w:r>
    </w:p>
    <w:p w14:paraId="2DE8B90F" w14:textId="77777777" w:rsidR="009B1A1B" w:rsidRPr="009B1A1B" w:rsidRDefault="009B1A1B" w:rsidP="009B1A1B">
      <w:pPr>
        <w:numPr>
          <w:ilvl w:val="0"/>
          <w:numId w:val="58"/>
        </w:numPr>
      </w:pPr>
      <w:r w:rsidRPr="009B1A1B">
        <w:t>Right-click the ZIP file and choose:</w:t>
      </w:r>
    </w:p>
    <w:p w14:paraId="5410405A" w14:textId="77777777" w:rsidR="009B1A1B" w:rsidRPr="009B1A1B" w:rsidRDefault="009B1A1B" w:rsidP="009B1A1B">
      <w:pPr>
        <w:numPr>
          <w:ilvl w:val="1"/>
          <w:numId w:val="58"/>
        </w:numPr>
      </w:pPr>
      <w:r w:rsidRPr="009B1A1B">
        <w:rPr>
          <w:b/>
          <w:bCs/>
        </w:rPr>
        <w:t>Windows:</w:t>
      </w:r>
      <w:r w:rsidRPr="009B1A1B">
        <w:t> "Extract All..." → choose a destination folder (e.g. your Desktop) → click </w:t>
      </w:r>
      <w:r w:rsidRPr="009B1A1B">
        <w:rPr>
          <w:b/>
          <w:bCs/>
        </w:rPr>
        <w:t>"Extract"</w:t>
      </w:r>
    </w:p>
    <w:p w14:paraId="0E81969D" w14:textId="77777777" w:rsidR="009B1A1B" w:rsidRPr="009B1A1B" w:rsidRDefault="009B1A1B" w:rsidP="009B1A1B">
      <w:pPr>
        <w:numPr>
          <w:ilvl w:val="1"/>
          <w:numId w:val="58"/>
        </w:numPr>
      </w:pPr>
      <w:r w:rsidRPr="009B1A1B">
        <w:rPr>
          <w:b/>
          <w:bCs/>
        </w:rPr>
        <w:t>macOS:</w:t>
      </w:r>
      <w:r w:rsidRPr="009B1A1B">
        <w:t> Double-click the ZIP file — it extracts automatically</w:t>
      </w:r>
    </w:p>
    <w:p w14:paraId="1C7BB751" w14:textId="77777777" w:rsidR="009B1A1B" w:rsidRPr="009B1A1B" w:rsidRDefault="009B1A1B" w:rsidP="009B1A1B">
      <w:pPr>
        <w:numPr>
          <w:ilvl w:val="0"/>
          <w:numId w:val="58"/>
        </w:numPr>
      </w:pPr>
      <w:r w:rsidRPr="009B1A1B">
        <w:t>After extraction, you will see a folder named </w:t>
      </w:r>
      <w:proofErr w:type="spellStart"/>
      <w:r w:rsidRPr="009B1A1B">
        <w:rPr>
          <w:b/>
          <w:bCs/>
        </w:rPr>
        <w:t>studybuddy</w:t>
      </w:r>
      <w:proofErr w:type="spellEnd"/>
      <w:r w:rsidRPr="009B1A1B">
        <w:rPr>
          <w:b/>
          <w:bCs/>
        </w:rPr>
        <w:t>-learning-platform</w:t>
      </w:r>
    </w:p>
    <w:p w14:paraId="51344D55" w14:textId="77777777" w:rsidR="009B1A1B" w:rsidRPr="009B1A1B" w:rsidRDefault="009B1A1B" w:rsidP="009B1A1B">
      <w:pPr>
        <w:numPr>
          <w:ilvl w:val="0"/>
          <w:numId w:val="58"/>
        </w:numPr>
      </w:pPr>
      <w:r w:rsidRPr="009B1A1B">
        <w:t>Open your terminal and navigate into the folder:</w:t>
      </w:r>
    </w:p>
    <w:p w14:paraId="5E87847A" w14:textId="77777777" w:rsidR="009B1A1B" w:rsidRPr="009B1A1B" w:rsidRDefault="009B1A1B" w:rsidP="009B1A1B">
      <w:r w:rsidRPr="009B1A1B">
        <w:rPr>
          <w:b/>
          <w:bCs/>
        </w:rPr>
        <w:t>Windows (Command Prompt or PowerShell):</w:t>
      </w:r>
    </w:p>
    <w:p w14:paraId="0FF22AEB" w14:textId="77777777" w:rsidR="009B1A1B" w:rsidRPr="009B1A1B" w:rsidRDefault="009B1A1B" w:rsidP="009B1A1B">
      <w:r w:rsidRPr="009B1A1B">
        <w:t>cd Desktop\</w:t>
      </w:r>
      <w:proofErr w:type="spellStart"/>
      <w:r w:rsidRPr="009B1A1B">
        <w:t>studybuddy</w:t>
      </w:r>
      <w:proofErr w:type="spellEnd"/>
      <w:r w:rsidRPr="009B1A1B">
        <w:t>-learning-platform</w:t>
      </w:r>
    </w:p>
    <w:p w14:paraId="586530BE" w14:textId="77777777" w:rsidR="009B1A1B" w:rsidRPr="009B1A1B" w:rsidRDefault="009B1A1B" w:rsidP="009B1A1B">
      <w:r w:rsidRPr="009B1A1B">
        <w:rPr>
          <w:b/>
          <w:bCs/>
        </w:rPr>
        <w:t>macOS / Linux:</w:t>
      </w:r>
    </w:p>
    <w:p w14:paraId="3D0BCBC8" w14:textId="77777777" w:rsidR="009B1A1B" w:rsidRPr="009B1A1B" w:rsidRDefault="009B1A1B" w:rsidP="009B1A1B">
      <w:r w:rsidRPr="009B1A1B">
        <w:t>cd Desktop/</w:t>
      </w:r>
      <w:proofErr w:type="spellStart"/>
      <w:r w:rsidRPr="009B1A1B">
        <w:t>studybuddy</w:t>
      </w:r>
      <w:proofErr w:type="spellEnd"/>
      <w:r w:rsidRPr="009B1A1B">
        <w:t>-learning-platform</w:t>
      </w:r>
    </w:p>
    <w:p w14:paraId="08957A92" w14:textId="77777777" w:rsidR="009B1A1B" w:rsidRPr="009B1A1B" w:rsidRDefault="009B1A1B" w:rsidP="009B1A1B">
      <w:pPr>
        <w:numPr>
          <w:ilvl w:val="0"/>
          <w:numId w:val="58"/>
        </w:numPr>
      </w:pPr>
      <w:r w:rsidRPr="009B1A1B">
        <w:t>Confirm you are in the right place — you should see a list of files:</w:t>
      </w:r>
    </w:p>
    <w:p w14:paraId="698BEE61" w14:textId="77777777" w:rsidR="009B1A1B" w:rsidRPr="009B1A1B" w:rsidRDefault="009B1A1B" w:rsidP="009B1A1B">
      <w:pPr>
        <w:numPr>
          <w:ilvl w:val="0"/>
          <w:numId w:val="58"/>
        </w:numPr>
      </w:pPr>
      <w:proofErr w:type="spellStart"/>
      <w:r w:rsidRPr="009B1A1B">
        <w:t>dir</w:t>
      </w:r>
      <w:proofErr w:type="spellEnd"/>
      <w:r w:rsidRPr="009B1A1B">
        <w:t xml:space="preserve">        (Windows)</w:t>
      </w:r>
    </w:p>
    <w:p w14:paraId="3844FA0C" w14:textId="77777777" w:rsidR="009B1A1B" w:rsidRPr="009B1A1B" w:rsidRDefault="009B1A1B" w:rsidP="009B1A1B">
      <w:pPr>
        <w:numPr>
          <w:ilvl w:val="0"/>
          <w:numId w:val="58"/>
        </w:numPr>
      </w:pPr>
      <w:r w:rsidRPr="009B1A1B">
        <w:lastRenderedPageBreak/>
        <w:t>ls         (macOS / Linux)</w:t>
      </w:r>
    </w:p>
    <w:p w14:paraId="49396D09" w14:textId="77777777" w:rsidR="009B1A1B" w:rsidRPr="009B1A1B" w:rsidRDefault="009B1A1B" w:rsidP="009B1A1B">
      <w:r w:rsidRPr="009B1A1B">
        <w:t>You should see </w:t>
      </w:r>
      <w:proofErr w:type="spellStart"/>
      <w:r w:rsidRPr="009B1A1B">
        <w:t>package.json</w:t>
      </w:r>
      <w:proofErr w:type="spellEnd"/>
      <w:r w:rsidRPr="009B1A1B">
        <w:t>, README.md, </w:t>
      </w:r>
      <w:proofErr w:type="spellStart"/>
      <w:r w:rsidRPr="009B1A1B">
        <w:t>src</w:t>
      </w:r>
      <w:proofErr w:type="spellEnd"/>
      <w:r w:rsidRPr="009B1A1B">
        <w:t>, docs, and other project files.</w:t>
      </w:r>
    </w:p>
    <w:p w14:paraId="3B18C178" w14:textId="77777777" w:rsidR="009B1A1B" w:rsidRPr="009B1A1B" w:rsidRDefault="00000000" w:rsidP="009B1A1B">
      <w:r>
        <w:pict w14:anchorId="00C2C69D">
          <v:rect id="_x0000_i1028" style="width:0;height:3pt" o:hralign="center" o:hrstd="t" o:hr="t" fillcolor="#a0a0a0" stroked="f"/>
        </w:pict>
      </w:r>
    </w:p>
    <w:p w14:paraId="3FC2F235" w14:textId="77777777" w:rsidR="009B1A1B" w:rsidRPr="009B1A1B" w:rsidRDefault="009B1A1B" w:rsidP="009B1A1B">
      <w:pPr>
        <w:rPr>
          <w:b/>
          <w:bCs/>
        </w:rPr>
      </w:pPr>
      <w:r w:rsidRPr="009B1A1B">
        <w:rPr>
          <w:b/>
          <w:bCs/>
        </w:rPr>
        <w:t>5. Step 3 — Get Your Google Gemini API Key</w:t>
      </w:r>
    </w:p>
    <w:p w14:paraId="34D2BE63" w14:textId="77777777" w:rsidR="009B1A1B" w:rsidRPr="009B1A1B" w:rsidRDefault="009B1A1B" w:rsidP="009B1A1B">
      <w:r w:rsidRPr="009B1A1B">
        <w:t>The Gemini API key powers the AI Tutor and the Notes AI assistant. It is </w:t>
      </w:r>
      <w:r w:rsidRPr="009B1A1B">
        <w:rPr>
          <w:b/>
          <w:bCs/>
        </w:rPr>
        <w:t>free</w:t>
      </w:r>
      <w:r w:rsidRPr="009B1A1B">
        <w:t> to create.</w:t>
      </w:r>
    </w:p>
    <w:p w14:paraId="13DE9B5B" w14:textId="77777777" w:rsidR="009B1A1B" w:rsidRPr="009B1A1B" w:rsidRDefault="009B1A1B" w:rsidP="009B1A1B">
      <w:pPr>
        <w:rPr>
          <w:b/>
          <w:bCs/>
        </w:rPr>
      </w:pPr>
      <w:r w:rsidRPr="009B1A1B">
        <w:rPr>
          <w:b/>
          <w:bCs/>
        </w:rPr>
        <w:t>5.1 Create the Key</w:t>
      </w:r>
    </w:p>
    <w:p w14:paraId="5DFABF29" w14:textId="77777777" w:rsidR="009B1A1B" w:rsidRPr="009B1A1B" w:rsidRDefault="009B1A1B" w:rsidP="009B1A1B">
      <w:pPr>
        <w:numPr>
          <w:ilvl w:val="0"/>
          <w:numId w:val="59"/>
        </w:numPr>
      </w:pPr>
      <w:r w:rsidRPr="009B1A1B">
        <w:t>Open your browser and go to: </w:t>
      </w:r>
      <w:hyperlink r:id="rId7" w:history="1">
        <w:r w:rsidRPr="009B1A1B">
          <w:rPr>
            <w:rStyle w:val="Hyperlink"/>
            <w:b/>
            <w:bCs/>
          </w:rPr>
          <w:t>https://aistudio.google.com/app/apikey</w:t>
        </w:r>
      </w:hyperlink>
    </w:p>
    <w:p w14:paraId="77845E35" w14:textId="77777777" w:rsidR="009B1A1B" w:rsidRPr="009B1A1B" w:rsidRDefault="009B1A1B" w:rsidP="009B1A1B">
      <w:pPr>
        <w:numPr>
          <w:ilvl w:val="0"/>
          <w:numId w:val="59"/>
        </w:numPr>
      </w:pPr>
      <w:r w:rsidRPr="009B1A1B">
        <w:t>Sign in with your Google account (any Gmail account)</w:t>
      </w:r>
    </w:p>
    <w:p w14:paraId="2C1F210C" w14:textId="77777777" w:rsidR="009B1A1B" w:rsidRPr="009B1A1B" w:rsidRDefault="009B1A1B" w:rsidP="009B1A1B">
      <w:pPr>
        <w:numPr>
          <w:ilvl w:val="0"/>
          <w:numId w:val="59"/>
        </w:numPr>
      </w:pPr>
      <w:r w:rsidRPr="009B1A1B">
        <w:t>Click </w:t>
      </w:r>
      <w:r w:rsidRPr="009B1A1B">
        <w:rPr>
          <w:b/>
          <w:bCs/>
        </w:rPr>
        <w:t>"Create API Key"</w:t>
      </w:r>
    </w:p>
    <w:p w14:paraId="4143A4B2" w14:textId="77777777" w:rsidR="009B1A1B" w:rsidRPr="009B1A1B" w:rsidRDefault="009B1A1B" w:rsidP="009B1A1B">
      <w:pPr>
        <w:numPr>
          <w:ilvl w:val="0"/>
          <w:numId w:val="59"/>
        </w:numPr>
      </w:pPr>
      <w:r w:rsidRPr="009B1A1B">
        <w:t>Select </w:t>
      </w:r>
      <w:r w:rsidRPr="009B1A1B">
        <w:rPr>
          <w:b/>
          <w:bCs/>
        </w:rPr>
        <w:t>"Create API key in new project"</w:t>
      </w:r>
    </w:p>
    <w:p w14:paraId="5B122A9D" w14:textId="77777777" w:rsidR="009B1A1B" w:rsidRPr="009B1A1B" w:rsidRDefault="009B1A1B" w:rsidP="009B1A1B">
      <w:pPr>
        <w:numPr>
          <w:ilvl w:val="0"/>
          <w:numId w:val="59"/>
        </w:numPr>
      </w:pPr>
      <w:r w:rsidRPr="009B1A1B">
        <w:t>Your new API key will appear on screen — it looks like: </w:t>
      </w:r>
      <w:proofErr w:type="spellStart"/>
      <w:r w:rsidRPr="009B1A1B">
        <w:t>AIzaSyXXXXXXXXXXXXXXXXXXXXXX</w:t>
      </w:r>
      <w:proofErr w:type="spellEnd"/>
    </w:p>
    <w:p w14:paraId="62F99CBA" w14:textId="77777777" w:rsidR="009B1A1B" w:rsidRPr="009B1A1B" w:rsidRDefault="009B1A1B" w:rsidP="009B1A1B">
      <w:pPr>
        <w:numPr>
          <w:ilvl w:val="0"/>
          <w:numId w:val="59"/>
        </w:numPr>
      </w:pPr>
      <w:r w:rsidRPr="009B1A1B">
        <w:rPr>
          <w:b/>
          <w:bCs/>
        </w:rPr>
        <w:t>Copy this key</w:t>
      </w:r>
      <w:r w:rsidRPr="009B1A1B">
        <w:t> and save it somewhere safe (e.g. a Notepad file)</w:t>
      </w:r>
    </w:p>
    <w:p w14:paraId="1CFE87A7" w14:textId="77777777" w:rsidR="009B1A1B" w:rsidRPr="009B1A1B" w:rsidRDefault="009B1A1B" w:rsidP="009B1A1B">
      <w:r w:rsidRPr="009B1A1B">
        <w:rPr>
          <w:b/>
          <w:bCs/>
        </w:rPr>
        <w:t>Important:</w:t>
      </w:r>
      <w:r w:rsidRPr="009B1A1B">
        <w:t> Do not share this key publicly. It is tied to your Google account.</w:t>
      </w:r>
    </w:p>
    <w:p w14:paraId="6BA6E3B6" w14:textId="77777777" w:rsidR="009B1A1B" w:rsidRPr="009B1A1B" w:rsidRDefault="009B1A1B" w:rsidP="009B1A1B">
      <w:pPr>
        <w:rPr>
          <w:b/>
          <w:bCs/>
        </w:rPr>
      </w:pPr>
      <w:r w:rsidRPr="009B1A1B">
        <w:rPr>
          <w:b/>
          <w:bCs/>
        </w:rPr>
        <w:t>5.2 Optional — Second API Key (Recommended)</w:t>
      </w:r>
    </w:p>
    <w:p w14:paraId="7C7AB958" w14:textId="77777777" w:rsidR="009B1A1B" w:rsidRPr="009B1A1B" w:rsidRDefault="009B1A1B" w:rsidP="009B1A1B">
      <w:r w:rsidRPr="009B1A1B">
        <w:t>The free Gemini tier allows </w:t>
      </w:r>
      <w:r w:rsidRPr="009B1A1B">
        <w:rPr>
          <w:b/>
          <w:bCs/>
        </w:rPr>
        <w:t>15 requests per minute</w:t>
      </w:r>
      <w:r w:rsidRPr="009B1A1B">
        <w:t>. If you or your students use the AI heavily, you may hit this limit. Adding a second key from a different Google account gives a backup:</w:t>
      </w:r>
    </w:p>
    <w:p w14:paraId="0B256B78" w14:textId="77777777" w:rsidR="009B1A1B" w:rsidRPr="009B1A1B" w:rsidRDefault="009B1A1B" w:rsidP="009B1A1B">
      <w:pPr>
        <w:numPr>
          <w:ilvl w:val="0"/>
          <w:numId w:val="60"/>
        </w:numPr>
      </w:pPr>
      <w:r w:rsidRPr="009B1A1B">
        <w:t>Open a different Google account (or ask a colleague)</w:t>
      </w:r>
    </w:p>
    <w:p w14:paraId="35988FDE" w14:textId="77777777" w:rsidR="009B1A1B" w:rsidRPr="009B1A1B" w:rsidRDefault="009B1A1B" w:rsidP="009B1A1B">
      <w:pPr>
        <w:numPr>
          <w:ilvl w:val="0"/>
          <w:numId w:val="60"/>
        </w:numPr>
      </w:pPr>
      <w:r w:rsidRPr="009B1A1B">
        <w:t>Repeat the steps above to generate a second key</w:t>
      </w:r>
    </w:p>
    <w:p w14:paraId="38D4171C" w14:textId="77777777" w:rsidR="009B1A1B" w:rsidRPr="009B1A1B" w:rsidRDefault="009B1A1B" w:rsidP="009B1A1B">
      <w:pPr>
        <w:numPr>
          <w:ilvl w:val="0"/>
          <w:numId w:val="60"/>
        </w:numPr>
      </w:pPr>
      <w:r w:rsidRPr="009B1A1B">
        <w:t>Keep both keys — you will use them in Step 7</w:t>
      </w:r>
    </w:p>
    <w:p w14:paraId="3B875062" w14:textId="77777777" w:rsidR="009B1A1B" w:rsidRPr="009B1A1B" w:rsidRDefault="00000000" w:rsidP="009B1A1B">
      <w:r>
        <w:pict w14:anchorId="4B4A19AD">
          <v:rect id="_x0000_i1029" style="width:0;height:3pt" o:hralign="center" o:hrstd="t" o:hr="t" fillcolor="#a0a0a0" stroked="f"/>
        </w:pict>
      </w:r>
    </w:p>
    <w:p w14:paraId="512396D1" w14:textId="77777777" w:rsidR="009B1A1B" w:rsidRPr="009B1A1B" w:rsidRDefault="009B1A1B" w:rsidP="009B1A1B">
      <w:pPr>
        <w:rPr>
          <w:b/>
          <w:bCs/>
        </w:rPr>
      </w:pPr>
      <w:r w:rsidRPr="009B1A1B">
        <w:rPr>
          <w:b/>
          <w:bCs/>
        </w:rPr>
        <w:t>6. Step 4 — Create a Firebase Project</w:t>
      </w:r>
    </w:p>
    <w:p w14:paraId="5D5DBA3F" w14:textId="77777777" w:rsidR="009B1A1B" w:rsidRPr="009B1A1B" w:rsidRDefault="009B1A1B" w:rsidP="009B1A1B">
      <w:r w:rsidRPr="009B1A1B">
        <w:t>Firebase handles user authentication (login, sign-up, Google Sign-In, password reset). It is </w:t>
      </w:r>
      <w:r w:rsidRPr="009B1A1B">
        <w:rPr>
          <w:b/>
          <w:bCs/>
        </w:rPr>
        <w:t>free</w:t>
      </w:r>
      <w:r w:rsidRPr="009B1A1B">
        <w:t> for this use case.</w:t>
      </w:r>
    </w:p>
    <w:p w14:paraId="6FBEF96C" w14:textId="77777777" w:rsidR="009B1A1B" w:rsidRPr="009B1A1B" w:rsidRDefault="009B1A1B" w:rsidP="009B1A1B">
      <w:pPr>
        <w:rPr>
          <w:b/>
          <w:bCs/>
        </w:rPr>
      </w:pPr>
      <w:r w:rsidRPr="009B1A1B">
        <w:rPr>
          <w:b/>
          <w:bCs/>
        </w:rPr>
        <w:t>6.1 Create the Project</w:t>
      </w:r>
    </w:p>
    <w:p w14:paraId="0C738BB7" w14:textId="77777777" w:rsidR="009B1A1B" w:rsidRPr="009B1A1B" w:rsidRDefault="009B1A1B" w:rsidP="009B1A1B">
      <w:pPr>
        <w:numPr>
          <w:ilvl w:val="0"/>
          <w:numId w:val="61"/>
        </w:numPr>
      </w:pPr>
      <w:r w:rsidRPr="009B1A1B">
        <w:t>Go to: </w:t>
      </w:r>
      <w:hyperlink r:id="rId8" w:history="1">
        <w:r w:rsidRPr="009B1A1B">
          <w:rPr>
            <w:rStyle w:val="Hyperlink"/>
            <w:b/>
            <w:bCs/>
          </w:rPr>
          <w:t>https://console.firebase.google.com</w:t>
        </w:r>
      </w:hyperlink>
    </w:p>
    <w:p w14:paraId="47C3991D" w14:textId="77777777" w:rsidR="009B1A1B" w:rsidRPr="009B1A1B" w:rsidRDefault="009B1A1B" w:rsidP="009B1A1B">
      <w:pPr>
        <w:numPr>
          <w:ilvl w:val="0"/>
          <w:numId w:val="61"/>
        </w:numPr>
      </w:pPr>
      <w:r w:rsidRPr="009B1A1B">
        <w:t>Sign in with your Google account</w:t>
      </w:r>
    </w:p>
    <w:p w14:paraId="35D5B8C4" w14:textId="77777777" w:rsidR="009B1A1B" w:rsidRPr="009B1A1B" w:rsidRDefault="009B1A1B" w:rsidP="009B1A1B">
      <w:pPr>
        <w:numPr>
          <w:ilvl w:val="0"/>
          <w:numId w:val="61"/>
        </w:numPr>
      </w:pPr>
      <w:r w:rsidRPr="009B1A1B">
        <w:t>Click </w:t>
      </w:r>
      <w:r w:rsidRPr="009B1A1B">
        <w:rPr>
          <w:b/>
          <w:bCs/>
        </w:rPr>
        <w:t>"Add project"</w:t>
      </w:r>
    </w:p>
    <w:p w14:paraId="631DF8C3" w14:textId="77777777" w:rsidR="009B1A1B" w:rsidRPr="009B1A1B" w:rsidRDefault="009B1A1B" w:rsidP="009B1A1B">
      <w:pPr>
        <w:numPr>
          <w:ilvl w:val="0"/>
          <w:numId w:val="61"/>
        </w:numPr>
      </w:pPr>
      <w:r w:rsidRPr="009B1A1B">
        <w:t>Enter a project name, e.g. </w:t>
      </w:r>
      <w:proofErr w:type="spellStart"/>
      <w:r w:rsidRPr="009B1A1B">
        <w:t>studybuddy</w:t>
      </w:r>
      <w:proofErr w:type="spellEnd"/>
      <w:r w:rsidRPr="009B1A1B">
        <w:t>-production</w:t>
      </w:r>
    </w:p>
    <w:p w14:paraId="0FDD4E93" w14:textId="77777777" w:rsidR="009B1A1B" w:rsidRPr="009B1A1B" w:rsidRDefault="009B1A1B" w:rsidP="009B1A1B">
      <w:pPr>
        <w:numPr>
          <w:ilvl w:val="0"/>
          <w:numId w:val="61"/>
        </w:numPr>
      </w:pPr>
      <w:r w:rsidRPr="009B1A1B">
        <w:t>Disable Google Analytics (not needed) and click </w:t>
      </w:r>
      <w:r w:rsidRPr="009B1A1B">
        <w:rPr>
          <w:b/>
          <w:bCs/>
        </w:rPr>
        <w:t>"Create project"</w:t>
      </w:r>
    </w:p>
    <w:p w14:paraId="381C08F0" w14:textId="77777777" w:rsidR="009B1A1B" w:rsidRPr="009B1A1B" w:rsidRDefault="009B1A1B" w:rsidP="009B1A1B">
      <w:pPr>
        <w:numPr>
          <w:ilvl w:val="0"/>
          <w:numId w:val="61"/>
        </w:numPr>
      </w:pPr>
      <w:r w:rsidRPr="009B1A1B">
        <w:t>Wait for setup to complete, then click </w:t>
      </w:r>
      <w:r w:rsidRPr="009B1A1B">
        <w:rPr>
          <w:b/>
          <w:bCs/>
        </w:rPr>
        <w:t>"Continue"</w:t>
      </w:r>
    </w:p>
    <w:p w14:paraId="268FA71F" w14:textId="77777777" w:rsidR="009B1A1B" w:rsidRPr="009B1A1B" w:rsidRDefault="009B1A1B" w:rsidP="009B1A1B">
      <w:pPr>
        <w:rPr>
          <w:b/>
          <w:bCs/>
        </w:rPr>
      </w:pPr>
      <w:r w:rsidRPr="009B1A1B">
        <w:rPr>
          <w:b/>
          <w:bCs/>
        </w:rPr>
        <w:lastRenderedPageBreak/>
        <w:t>6.2 Register a Web App</w:t>
      </w:r>
    </w:p>
    <w:p w14:paraId="700B121F" w14:textId="77777777" w:rsidR="009B1A1B" w:rsidRPr="009B1A1B" w:rsidRDefault="009B1A1B" w:rsidP="009B1A1B">
      <w:pPr>
        <w:numPr>
          <w:ilvl w:val="0"/>
          <w:numId w:val="62"/>
        </w:numPr>
      </w:pPr>
      <w:r w:rsidRPr="009B1A1B">
        <w:t>From the Firebase project dashboard, click the </w:t>
      </w:r>
      <w:r w:rsidRPr="009B1A1B">
        <w:rPr>
          <w:b/>
          <w:bCs/>
        </w:rPr>
        <w:t>web icon</w:t>
      </w:r>
      <w:r w:rsidRPr="009B1A1B">
        <w:t> (&lt;/&gt;)</w:t>
      </w:r>
    </w:p>
    <w:p w14:paraId="73C32280" w14:textId="77777777" w:rsidR="009B1A1B" w:rsidRPr="009B1A1B" w:rsidRDefault="009B1A1B" w:rsidP="009B1A1B">
      <w:pPr>
        <w:numPr>
          <w:ilvl w:val="0"/>
          <w:numId w:val="62"/>
        </w:numPr>
      </w:pPr>
      <w:r w:rsidRPr="009B1A1B">
        <w:t>Enter an app nickname, e.g. </w:t>
      </w:r>
      <w:proofErr w:type="spellStart"/>
      <w:r w:rsidRPr="009B1A1B">
        <w:t>StudyBuddy</w:t>
      </w:r>
      <w:proofErr w:type="spellEnd"/>
      <w:r w:rsidRPr="009B1A1B">
        <w:t xml:space="preserve"> Web</w:t>
      </w:r>
    </w:p>
    <w:p w14:paraId="200F706E" w14:textId="77777777" w:rsidR="009B1A1B" w:rsidRPr="009B1A1B" w:rsidRDefault="009B1A1B" w:rsidP="009B1A1B">
      <w:pPr>
        <w:numPr>
          <w:ilvl w:val="0"/>
          <w:numId w:val="62"/>
        </w:numPr>
      </w:pPr>
      <w:r w:rsidRPr="009B1A1B">
        <w:t>Leave "Firebase Hosting" unchecked</w:t>
      </w:r>
    </w:p>
    <w:p w14:paraId="0B58DD0B" w14:textId="77777777" w:rsidR="009B1A1B" w:rsidRPr="009B1A1B" w:rsidRDefault="009B1A1B" w:rsidP="009B1A1B">
      <w:pPr>
        <w:numPr>
          <w:ilvl w:val="0"/>
          <w:numId w:val="62"/>
        </w:numPr>
      </w:pPr>
      <w:r w:rsidRPr="009B1A1B">
        <w:t>Click </w:t>
      </w:r>
      <w:r w:rsidRPr="009B1A1B">
        <w:rPr>
          <w:b/>
          <w:bCs/>
        </w:rPr>
        <w:t>"Register app"</w:t>
      </w:r>
    </w:p>
    <w:p w14:paraId="6B24A17F" w14:textId="77777777" w:rsidR="009B1A1B" w:rsidRPr="009B1A1B" w:rsidRDefault="009B1A1B" w:rsidP="009B1A1B">
      <w:pPr>
        <w:numPr>
          <w:ilvl w:val="0"/>
          <w:numId w:val="62"/>
        </w:numPr>
      </w:pPr>
      <w:r w:rsidRPr="009B1A1B">
        <w:t>You will see a config block like this — </w:t>
      </w:r>
      <w:r w:rsidRPr="009B1A1B">
        <w:rPr>
          <w:b/>
          <w:bCs/>
        </w:rPr>
        <w:t>copy all of these values</w:t>
      </w:r>
      <w:r w:rsidRPr="009B1A1B">
        <w:t>:</w:t>
      </w:r>
    </w:p>
    <w:p w14:paraId="77546F4F" w14:textId="77777777" w:rsidR="009B1A1B" w:rsidRPr="009B1A1B" w:rsidRDefault="009B1A1B" w:rsidP="009B1A1B">
      <w:r w:rsidRPr="009B1A1B">
        <w:t xml:space="preserve">const </w:t>
      </w:r>
      <w:proofErr w:type="spellStart"/>
      <w:r w:rsidRPr="009B1A1B">
        <w:t>firebaseConfig</w:t>
      </w:r>
      <w:proofErr w:type="spellEnd"/>
      <w:r w:rsidRPr="009B1A1B">
        <w:t xml:space="preserve"> = {</w:t>
      </w:r>
    </w:p>
    <w:p w14:paraId="7D3F125F" w14:textId="77777777" w:rsidR="009B1A1B" w:rsidRPr="009B1A1B" w:rsidRDefault="009B1A1B" w:rsidP="009B1A1B">
      <w:r w:rsidRPr="009B1A1B">
        <w:t xml:space="preserve">  </w:t>
      </w:r>
      <w:proofErr w:type="spellStart"/>
      <w:r w:rsidRPr="009B1A1B">
        <w:t>apiKey</w:t>
      </w:r>
      <w:proofErr w:type="spellEnd"/>
      <w:r w:rsidRPr="009B1A1B">
        <w:t>: "</w:t>
      </w:r>
      <w:proofErr w:type="spellStart"/>
      <w:r w:rsidRPr="009B1A1B">
        <w:t>AIzaSy</w:t>
      </w:r>
      <w:proofErr w:type="spellEnd"/>
      <w:r w:rsidRPr="009B1A1B">
        <w:t>...",</w:t>
      </w:r>
    </w:p>
    <w:p w14:paraId="77B0BD45" w14:textId="77777777" w:rsidR="009B1A1B" w:rsidRPr="009B1A1B" w:rsidRDefault="009B1A1B" w:rsidP="009B1A1B">
      <w:r w:rsidRPr="009B1A1B">
        <w:t xml:space="preserve">  </w:t>
      </w:r>
      <w:proofErr w:type="spellStart"/>
      <w:r w:rsidRPr="009B1A1B">
        <w:t>authDomain</w:t>
      </w:r>
      <w:proofErr w:type="spellEnd"/>
      <w:r w:rsidRPr="009B1A1B">
        <w:t>: "your-project.firebaseapp.com",</w:t>
      </w:r>
    </w:p>
    <w:p w14:paraId="5259FC86" w14:textId="77777777" w:rsidR="009B1A1B" w:rsidRPr="009B1A1B" w:rsidRDefault="009B1A1B" w:rsidP="009B1A1B">
      <w:r w:rsidRPr="009B1A1B">
        <w:t xml:space="preserve">  </w:t>
      </w:r>
      <w:proofErr w:type="spellStart"/>
      <w:r w:rsidRPr="009B1A1B">
        <w:t>projectId</w:t>
      </w:r>
      <w:proofErr w:type="spellEnd"/>
      <w:r w:rsidRPr="009B1A1B">
        <w:t>: "your-project-id",</w:t>
      </w:r>
    </w:p>
    <w:p w14:paraId="61396F47" w14:textId="77777777" w:rsidR="009B1A1B" w:rsidRPr="009B1A1B" w:rsidRDefault="009B1A1B" w:rsidP="009B1A1B">
      <w:r w:rsidRPr="009B1A1B">
        <w:t xml:space="preserve">  </w:t>
      </w:r>
      <w:proofErr w:type="spellStart"/>
      <w:r w:rsidRPr="009B1A1B">
        <w:t>appId</w:t>
      </w:r>
      <w:proofErr w:type="spellEnd"/>
      <w:r w:rsidRPr="009B1A1B">
        <w:t>: "1:1234567890:web:abcdef1234"</w:t>
      </w:r>
    </w:p>
    <w:p w14:paraId="736EE562" w14:textId="77777777" w:rsidR="009B1A1B" w:rsidRPr="009B1A1B" w:rsidRDefault="009B1A1B" w:rsidP="009B1A1B">
      <w:r w:rsidRPr="009B1A1B">
        <w:t>};</w:t>
      </w:r>
    </w:p>
    <w:p w14:paraId="0062E4B4" w14:textId="77777777" w:rsidR="009B1A1B" w:rsidRPr="009B1A1B" w:rsidRDefault="009B1A1B" w:rsidP="009B1A1B">
      <w:pPr>
        <w:numPr>
          <w:ilvl w:val="0"/>
          <w:numId w:val="63"/>
        </w:numPr>
      </w:pPr>
      <w:r w:rsidRPr="009B1A1B">
        <w:t>Click </w:t>
      </w:r>
      <w:r w:rsidRPr="009B1A1B">
        <w:rPr>
          <w:b/>
          <w:bCs/>
        </w:rPr>
        <w:t>"Continue to console"</w:t>
      </w:r>
    </w:p>
    <w:p w14:paraId="6CEC89DB" w14:textId="77777777" w:rsidR="009B1A1B" w:rsidRPr="009B1A1B" w:rsidRDefault="009B1A1B" w:rsidP="009B1A1B">
      <w:pPr>
        <w:rPr>
          <w:b/>
          <w:bCs/>
        </w:rPr>
      </w:pPr>
      <w:r w:rsidRPr="009B1A1B">
        <w:rPr>
          <w:b/>
          <w:bCs/>
        </w:rPr>
        <w:t>6.3 Enable Authentication</w:t>
      </w:r>
    </w:p>
    <w:p w14:paraId="497186CD" w14:textId="77777777" w:rsidR="009B1A1B" w:rsidRPr="009B1A1B" w:rsidRDefault="009B1A1B" w:rsidP="009B1A1B">
      <w:pPr>
        <w:numPr>
          <w:ilvl w:val="0"/>
          <w:numId w:val="64"/>
        </w:numPr>
      </w:pPr>
      <w:r w:rsidRPr="009B1A1B">
        <w:t>In the left sidebar, click </w:t>
      </w:r>
      <w:r w:rsidRPr="009B1A1B">
        <w:rPr>
          <w:b/>
          <w:bCs/>
        </w:rPr>
        <w:t>"Build"</w:t>
      </w:r>
      <w:r w:rsidRPr="009B1A1B">
        <w:t> → </w:t>
      </w:r>
      <w:r w:rsidRPr="009B1A1B">
        <w:rPr>
          <w:b/>
          <w:bCs/>
        </w:rPr>
        <w:t>"Authentication"</w:t>
      </w:r>
    </w:p>
    <w:p w14:paraId="234D5272" w14:textId="77777777" w:rsidR="009B1A1B" w:rsidRPr="009B1A1B" w:rsidRDefault="009B1A1B" w:rsidP="009B1A1B">
      <w:pPr>
        <w:numPr>
          <w:ilvl w:val="0"/>
          <w:numId w:val="64"/>
        </w:numPr>
      </w:pPr>
      <w:r w:rsidRPr="009B1A1B">
        <w:t>Click </w:t>
      </w:r>
      <w:r w:rsidRPr="009B1A1B">
        <w:rPr>
          <w:b/>
          <w:bCs/>
        </w:rPr>
        <w:t>"Get started"</w:t>
      </w:r>
    </w:p>
    <w:p w14:paraId="6860AF6F" w14:textId="77777777" w:rsidR="009B1A1B" w:rsidRPr="009B1A1B" w:rsidRDefault="009B1A1B" w:rsidP="009B1A1B">
      <w:pPr>
        <w:numPr>
          <w:ilvl w:val="0"/>
          <w:numId w:val="64"/>
        </w:numPr>
      </w:pPr>
      <w:r w:rsidRPr="009B1A1B">
        <w:t>Under the </w:t>
      </w:r>
      <w:r w:rsidRPr="009B1A1B">
        <w:rPr>
          <w:b/>
          <w:bCs/>
        </w:rPr>
        <w:t>"Sign-in method"</w:t>
      </w:r>
      <w:r w:rsidRPr="009B1A1B">
        <w:t> tab, enable:</w:t>
      </w:r>
    </w:p>
    <w:p w14:paraId="6037353A" w14:textId="77777777" w:rsidR="009B1A1B" w:rsidRPr="009B1A1B" w:rsidRDefault="009B1A1B" w:rsidP="009B1A1B">
      <w:pPr>
        <w:numPr>
          <w:ilvl w:val="1"/>
          <w:numId w:val="64"/>
        </w:numPr>
      </w:pPr>
      <w:r w:rsidRPr="009B1A1B">
        <w:t>Click </w:t>
      </w:r>
      <w:r w:rsidRPr="009B1A1B">
        <w:rPr>
          <w:b/>
          <w:bCs/>
        </w:rPr>
        <w:t>"Email/Password"</w:t>
      </w:r>
      <w:r w:rsidRPr="009B1A1B">
        <w:t> → toggle </w:t>
      </w:r>
      <w:r w:rsidRPr="009B1A1B">
        <w:rPr>
          <w:b/>
          <w:bCs/>
        </w:rPr>
        <w:t>Enable</w:t>
      </w:r>
      <w:r w:rsidRPr="009B1A1B">
        <w:t> → Save</w:t>
      </w:r>
    </w:p>
    <w:p w14:paraId="4101CE3B" w14:textId="77777777" w:rsidR="009B1A1B" w:rsidRPr="009B1A1B" w:rsidRDefault="009B1A1B" w:rsidP="009B1A1B">
      <w:pPr>
        <w:numPr>
          <w:ilvl w:val="1"/>
          <w:numId w:val="64"/>
        </w:numPr>
      </w:pPr>
      <w:r w:rsidRPr="009B1A1B">
        <w:t>Click </w:t>
      </w:r>
      <w:r w:rsidRPr="009B1A1B">
        <w:rPr>
          <w:b/>
          <w:bCs/>
        </w:rPr>
        <w:t>"Google"</w:t>
      </w:r>
      <w:r w:rsidRPr="009B1A1B">
        <w:t> → toggle </w:t>
      </w:r>
      <w:r w:rsidRPr="009B1A1B">
        <w:rPr>
          <w:b/>
          <w:bCs/>
        </w:rPr>
        <w:t>Enable</w:t>
      </w:r>
      <w:r w:rsidRPr="009B1A1B">
        <w:t> → set a support email → Save</w:t>
      </w:r>
    </w:p>
    <w:p w14:paraId="7D51974E" w14:textId="77777777" w:rsidR="009B1A1B" w:rsidRPr="009B1A1B" w:rsidRDefault="009B1A1B" w:rsidP="009B1A1B">
      <w:pPr>
        <w:numPr>
          <w:ilvl w:val="0"/>
          <w:numId w:val="64"/>
        </w:numPr>
      </w:pPr>
      <w:r w:rsidRPr="009B1A1B">
        <w:t>Click the </w:t>
      </w:r>
      <w:r w:rsidRPr="009B1A1B">
        <w:rPr>
          <w:b/>
          <w:bCs/>
        </w:rPr>
        <w:t>"Settings"</w:t>
      </w:r>
      <w:r w:rsidRPr="009B1A1B">
        <w:t> tab → </w:t>
      </w:r>
      <w:r w:rsidRPr="009B1A1B">
        <w:rPr>
          <w:b/>
          <w:bCs/>
        </w:rPr>
        <w:t>"Authorized domains"</w:t>
      </w:r>
    </w:p>
    <w:p w14:paraId="3E267E6D" w14:textId="77777777" w:rsidR="009B1A1B" w:rsidRPr="009B1A1B" w:rsidRDefault="009B1A1B" w:rsidP="009B1A1B">
      <w:pPr>
        <w:numPr>
          <w:ilvl w:val="0"/>
          <w:numId w:val="64"/>
        </w:numPr>
      </w:pPr>
      <w:r w:rsidRPr="009B1A1B">
        <w:t>Confirm localhost is in the list (it should be by default)</w:t>
      </w:r>
    </w:p>
    <w:p w14:paraId="65CCF56F" w14:textId="77777777" w:rsidR="009B1A1B" w:rsidRPr="009B1A1B" w:rsidRDefault="00000000" w:rsidP="009B1A1B">
      <w:r>
        <w:pict w14:anchorId="74C7D4DE">
          <v:rect id="_x0000_i1030" style="width:0;height:3pt" o:hralign="center" o:hrstd="t" o:hr="t" fillcolor="#a0a0a0" stroked="f"/>
        </w:pict>
      </w:r>
    </w:p>
    <w:p w14:paraId="02F09B5D" w14:textId="77777777" w:rsidR="009B1A1B" w:rsidRPr="009B1A1B" w:rsidRDefault="009B1A1B" w:rsidP="009B1A1B">
      <w:pPr>
        <w:rPr>
          <w:b/>
          <w:bCs/>
        </w:rPr>
      </w:pPr>
      <w:r w:rsidRPr="009B1A1B">
        <w:rPr>
          <w:b/>
          <w:bCs/>
        </w:rPr>
        <w:t xml:space="preserve">7. Step 5 — Create a </w:t>
      </w:r>
      <w:proofErr w:type="spellStart"/>
      <w:r w:rsidRPr="009B1A1B">
        <w:rPr>
          <w:b/>
          <w:bCs/>
        </w:rPr>
        <w:t>Supabase</w:t>
      </w:r>
      <w:proofErr w:type="spellEnd"/>
      <w:r w:rsidRPr="009B1A1B">
        <w:rPr>
          <w:b/>
          <w:bCs/>
        </w:rPr>
        <w:t xml:space="preserve"> Project</w:t>
      </w:r>
    </w:p>
    <w:p w14:paraId="6384F1CF" w14:textId="77777777" w:rsidR="009B1A1B" w:rsidRPr="009B1A1B" w:rsidRDefault="009B1A1B" w:rsidP="009B1A1B">
      <w:proofErr w:type="spellStart"/>
      <w:r w:rsidRPr="009B1A1B">
        <w:t>Supabase</w:t>
      </w:r>
      <w:proofErr w:type="spellEnd"/>
      <w:r w:rsidRPr="009B1A1B">
        <w:t xml:space="preserve"> is the database that stores all notes, tests, communities, profiles, and messages. It is </w:t>
      </w:r>
      <w:r w:rsidRPr="009B1A1B">
        <w:rPr>
          <w:b/>
          <w:bCs/>
        </w:rPr>
        <w:t>free</w:t>
      </w:r>
      <w:r w:rsidRPr="009B1A1B">
        <w:t> for this use case.</w:t>
      </w:r>
    </w:p>
    <w:p w14:paraId="7E3D86C9" w14:textId="77777777" w:rsidR="009B1A1B" w:rsidRPr="009B1A1B" w:rsidRDefault="009B1A1B" w:rsidP="009B1A1B">
      <w:pPr>
        <w:rPr>
          <w:b/>
          <w:bCs/>
        </w:rPr>
      </w:pPr>
      <w:r w:rsidRPr="009B1A1B">
        <w:rPr>
          <w:b/>
          <w:bCs/>
        </w:rPr>
        <w:t>7.1 Create an Account and Project</w:t>
      </w:r>
    </w:p>
    <w:p w14:paraId="1968D624" w14:textId="77777777" w:rsidR="009B1A1B" w:rsidRPr="009B1A1B" w:rsidRDefault="009B1A1B" w:rsidP="009B1A1B">
      <w:pPr>
        <w:numPr>
          <w:ilvl w:val="0"/>
          <w:numId w:val="65"/>
        </w:numPr>
      </w:pPr>
      <w:r w:rsidRPr="009B1A1B">
        <w:t>Go to: </w:t>
      </w:r>
      <w:hyperlink r:id="rId9" w:history="1">
        <w:r w:rsidRPr="009B1A1B">
          <w:rPr>
            <w:rStyle w:val="Hyperlink"/>
            <w:b/>
            <w:bCs/>
          </w:rPr>
          <w:t>https://supabase.com</w:t>
        </w:r>
      </w:hyperlink>
    </w:p>
    <w:p w14:paraId="65EBE623" w14:textId="77777777" w:rsidR="009B1A1B" w:rsidRPr="009B1A1B" w:rsidRDefault="009B1A1B" w:rsidP="009B1A1B">
      <w:pPr>
        <w:numPr>
          <w:ilvl w:val="0"/>
          <w:numId w:val="65"/>
        </w:numPr>
      </w:pPr>
      <w:r w:rsidRPr="009B1A1B">
        <w:t>Click </w:t>
      </w:r>
      <w:r w:rsidRPr="009B1A1B">
        <w:rPr>
          <w:b/>
          <w:bCs/>
        </w:rPr>
        <w:t>"Start your project"</w:t>
      </w:r>
      <w:r w:rsidRPr="009B1A1B">
        <w:t> and sign up (GitHub sign-in is easiest)</w:t>
      </w:r>
    </w:p>
    <w:p w14:paraId="25E8BC5C" w14:textId="77777777" w:rsidR="009B1A1B" w:rsidRPr="009B1A1B" w:rsidRDefault="009B1A1B" w:rsidP="009B1A1B">
      <w:pPr>
        <w:numPr>
          <w:ilvl w:val="0"/>
          <w:numId w:val="65"/>
        </w:numPr>
      </w:pPr>
      <w:r w:rsidRPr="009B1A1B">
        <w:t>Click </w:t>
      </w:r>
      <w:r w:rsidRPr="009B1A1B">
        <w:rPr>
          <w:b/>
          <w:bCs/>
        </w:rPr>
        <w:t>"New Project"</w:t>
      </w:r>
    </w:p>
    <w:p w14:paraId="6C8EE19F" w14:textId="77777777" w:rsidR="009B1A1B" w:rsidRPr="009B1A1B" w:rsidRDefault="009B1A1B" w:rsidP="009B1A1B">
      <w:pPr>
        <w:numPr>
          <w:ilvl w:val="0"/>
          <w:numId w:val="65"/>
        </w:numPr>
      </w:pPr>
      <w:r w:rsidRPr="009B1A1B">
        <w:t>Fill in:</w:t>
      </w:r>
    </w:p>
    <w:p w14:paraId="4072868D" w14:textId="77777777" w:rsidR="009B1A1B" w:rsidRPr="009B1A1B" w:rsidRDefault="009B1A1B" w:rsidP="009B1A1B">
      <w:pPr>
        <w:numPr>
          <w:ilvl w:val="1"/>
          <w:numId w:val="65"/>
        </w:numPr>
      </w:pPr>
      <w:r w:rsidRPr="009B1A1B">
        <w:rPr>
          <w:b/>
          <w:bCs/>
        </w:rPr>
        <w:lastRenderedPageBreak/>
        <w:t>Name:</w:t>
      </w:r>
      <w:r w:rsidRPr="009B1A1B">
        <w:t> </w:t>
      </w:r>
      <w:proofErr w:type="spellStart"/>
      <w:r w:rsidRPr="009B1A1B">
        <w:t>studybuddy</w:t>
      </w:r>
      <w:proofErr w:type="spellEnd"/>
      <w:r w:rsidRPr="009B1A1B">
        <w:t> (or any name you like)</w:t>
      </w:r>
    </w:p>
    <w:p w14:paraId="04A09762" w14:textId="77777777" w:rsidR="009B1A1B" w:rsidRPr="009B1A1B" w:rsidRDefault="009B1A1B" w:rsidP="009B1A1B">
      <w:pPr>
        <w:numPr>
          <w:ilvl w:val="1"/>
          <w:numId w:val="65"/>
        </w:numPr>
      </w:pPr>
      <w:r w:rsidRPr="009B1A1B">
        <w:rPr>
          <w:b/>
          <w:bCs/>
        </w:rPr>
        <w:t>Database Password:</w:t>
      </w:r>
      <w:r w:rsidRPr="009B1A1B">
        <w:t> choose a strong password and </w:t>
      </w:r>
      <w:r w:rsidRPr="009B1A1B">
        <w:rPr>
          <w:b/>
          <w:bCs/>
        </w:rPr>
        <w:t>save it</w:t>
      </w:r>
      <w:r w:rsidRPr="009B1A1B">
        <w:t> somewhere safe</w:t>
      </w:r>
    </w:p>
    <w:p w14:paraId="1FDC3B02" w14:textId="77777777" w:rsidR="009B1A1B" w:rsidRPr="009B1A1B" w:rsidRDefault="009B1A1B" w:rsidP="009B1A1B">
      <w:pPr>
        <w:numPr>
          <w:ilvl w:val="1"/>
          <w:numId w:val="65"/>
        </w:numPr>
      </w:pPr>
      <w:r w:rsidRPr="009B1A1B">
        <w:rPr>
          <w:b/>
          <w:bCs/>
        </w:rPr>
        <w:t>Region:</w:t>
      </w:r>
      <w:r w:rsidRPr="009B1A1B">
        <w:t> choose the nearest region to you</w:t>
      </w:r>
    </w:p>
    <w:p w14:paraId="5ED07C3D" w14:textId="77777777" w:rsidR="009B1A1B" w:rsidRPr="009B1A1B" w:rsidRDefault="009B1A1B" w:rsidP="009B1A1B">
      <w:pPr>
        <w:numPr>
          <w:ilvl w:val="0"/>
          <w:numId w:val="65"/>
        </w:numPr>
      </w:pPr>
      <w:r w:rsidRPr="009B1A1B">
        <w:t>Click </w:t>
      </w:r>
      <w:r w:rsidRPr="009B1A1B">
        <w:rPr>
          <w:b/>
          <w:bCs/>
        </w:rPr>
        <w:t>"Create new project"</w:t>
      </w:r>
    </w:p>
    <w:p w14:paraId="7F3B190E" w14:textId="77777777" w:rsidR="009B1A1B" w:rsidRPr="009B1A1B" w:rsidRDefault="009B1A1B" w:rsidP="009B1A1B">
      <w:pPr>
        <w:numPr>
          <w:ilvl w:val="0"/>
          <w:numId w:val="65"/>
        </w:numPr>
      </w:pPr>
      <w:r w:rsidRPr="009B1A1B">
        <w:t>Wait 1–2 minutes for the project to be ready</w:t>
      </w:r>
    </w:p>
    <w:p w14:paraId="193D39AE" w14:textId="77777777" w:rsidR="009B1A1B" w:rsidRPr="009B1A1B" w:rsidRDefault="009B1A1B" w:rsidP="009B1A1B">
      <w:pPr>
        <w:rPr>
          <w:b/>
          <w:bCs/>
        </w:rPr>
      </w:pPr>
      <w:r w:rsidRPr="009B1A1B">
        <w:rPr>
          <w:b/>
          <w:bCs/>
        </w:rPr>
        <w:t>7.2 Get Your API Credentials</w:t>
      </w:r>
    </w:p>
    <w:p w14:paraId="5CDA8AF8" w14:textId="77777777" w:rsidR="009B1A1B" w:rsidRPr="009B1A1B" w:rsidRDefault="009B1A1B" w:rsidP="009B1A1B">
      <w:pPr>
        <w:numPr>
          <w:ilvl w:val="0"/>
          <w:numId w:val="66"/>
        </w:numPr>
      </w:pPr>
      <w:r w:rsidRPr="009B1A1B">
        <w:t>In the left sidebar, click </w:t>
      </w:r>
      <w:r w:rsidRPr="009B1A1B">
        <w:rPr>
          <w:b/>
          <w:bCs/>
        </w:rPr>
        <w:t>"Project Settings"</w:t>
      </w:r>
      <w:r w:rsidRPr="009B1A1B">
        <w:t> (gear icon at the bottom)</w:t>
      </w:r>
    </w:p>
    <w:p w14:paraId="4712463A" w14:textId="77777777" w:rsidR="009B1A1B" w:rsidRPr="009B1A1B" w:rsidRDefault="009B1A1B" w:rsidP="009B1A1B">
      <w:pPr>
        <w:numPr>
          <w:ilvl w:val="0"/>
          <w:numId w:val="66"/>
        </w:numPr>
      </w:pPr>
      <w:r w:rsidRPr="009B1A1B">
        <w:t>Click </w:t>
      </w:r>
      <w:r w:rsidRPr="009B1A1B">
        <w:rPr>
          <w:b/>
          <w:bCs/>
        </w:rPr>
        <w:t>"API"</w:t>
      </w:r>
    </w:p>
    <w:p w14:paraId="231CFBC2" w14:textId="77777777" w:rsidR="009B1A1B" w:rsidRPr="009B1A1B" w:rsidRDefault="009B1A1B" w:rsidP="009B1A1B">
      <w:pPr>
        <w:numPr>
          <w:ilvl w:val="0"/>
          <w:numId w:val="66"/>
        </w:numPr>
      </w:pPr>
      <w:r w:rsidRPr="009B1A1B">
        <w:t>You will see:</w:t>
      </w:r>
    </w:p>
    <w:p w14:paraId="29F30F67" w14:textId="77777777" w:rsidR="009B1A1B" w:rsidRPr="009B1A1B" w:rsidRDefault="009B1A1B" w:rsidP="009B1A1B">
      <w:pPr>
        <w:numPr>
          <w:ilvl w:val="1"/>
          <w:numId w:val="66"/>
        </w:numPr>
      </w:pPr>
      <w:r w:rsidRPr="009B1A1B">
        <w:rPr>
          <w:b/>
          <w:bCs/>
        </w:rPr>
        <w:t>Project URL</w:t>
      </w:r>
      <w:r w:rsidRPr="009B1A1B">
        <w:t> — looks like https://abcdefghijkl.supabase.co</w:t>
      </w:r>
    </w:p>
    <w:p w14:paraId="6CA2B8A8" w14:textId="77777777" w:rsidR="009B1A1B" w:rsidRPr="009B1A1B" w:rsidRDefault="009B1A1B" w:rsidP="009B1A1B">
      <w:pPr>
        <w:numPr>
          <w:ilvl w:val="1"/>
          <w:numId w:val="66"/>
        </w:numPr>
      </w:pPr>
      <w:r w:rsidRPr="009B1A1B">
        <w:rPr>
          <w:b/>
          <w:bCs/>
        </w:rPr>
        <w:t>Project API Keys → anon public</w:t>
      </w:r>
      <w:r w:rsidRPr="009B1A1B">
        <w:t> — a long string starting with </w:t>
      </w:r>
      <w:proofErr w:type="spellStart"/>
      <w:r w:rsidRPr="009B1A1B">
        <w:t>eyJhbGci</w:t>
      </w:r>
      <w:proofErr w:type="spellEnd"/>
      <w:r w:rsidRPr="009B1A1B">
        <w:t>...</w:t>
      </w:r>
    </w:p>
    <w:p w14:paraId="399307DB" w14:textId="77777777" w:rsidR="009B1A1B" w:rsidRPr="009B1A1B" w:rsidRDefault="009B1A1B" w:rsidP="009B1A1B">
      <w:pPr>
        <w:numPr>
          <w:ilvl w:val="0"/>
          <w:numId w:val="66"/>
        </w:numPr>
      </w:pPr>
      <w:r w:rsidRPr="009B1A1B">
        <w:rPr>
          <w:b/>
          <w:bCs/>
        </w:rPr>
        <w:t>Copy both values</w:t>
      </w:r>
      <w:r w:rsidRPr="009B1A1B">
        <w:t> and save them</w:t>
      </w:r>
    </w:p>
    <w:p w14:paraId="58A13C17" w14:textId="77777777" w:rsidR="009B1A1B" w:rsidRPr="009B1A1B" w:rsidRDefault="009B1A1B" w:rsidP="009B1A1B">
      <w:pPr>
        <w:rPr>
          <w:b/>
          <w:bCs/>
        </w:rPr>
      </w:pPr>
      <w:r w:rsidRPr="009B1A1B">
        <w:rPr>
          <w:b/>
          <w:bCs/>
        </w:rPr>
        <w:t>7.3 Enable Storage</w:t>
      </w:r>
    </w:p>
    <w:p w14:paraId="3C8B2EE6" w14:textId="77777777" w:rsidR="009B1A1B" w:rsidRPr="009B1A1B" w:rsidRDefault="009B1A1B" w:rsidP="009B1A1B">
      <w:pPr>
        <w:numPr>
          <w:ilvl w:val="0"/>
          <w:numId w:val="67"/>
        </w:numPr>
      </w:pPr>
      <w:r w:rsidRPr="009B1A1B">
        <w:t>In the left sidebar, click </w:t>
      </w:r>
      <w:r w:rsidRPr="009B1A1B">
        <w:rPr>
          <w:b/>
          <w:bCs/>
        </w:rPr>
        <w:t>"Storage"</w:t>
      </w:r>
    </w:p>
    <w:p w14:paraId="429300A6" w14:textId="77777777" w:rsidR="009B1A1B" w:rsidRPr="009B1A1B" w:rsidRDefault="009B1A1B" w:rsidP="009B1A1B">
      <w:pPr>
        <w:numPr>
          <w:ilvl w:val="0"/>
          <w:numId w:val="67"/>
        </w:numPr>
      </w:pPr>
      <w:r w:rsidRPr="009B1A1B">
        <w:t>Click </w:t>
      </w:r>
      <w:r w:rsidRPr="009B1A1B">
        <w:rPr>
          <w:b/>
          <w:bCs/>
        </w:rPr>
        <w:t>"Create a new bucket"</w:t>
      </w:r>
    </w:p>
    <w:p w14:paraId="1C8CCB01" w14:textId="77777777" w:rsidR="009B1A1B" w:rsidRPr="009B1A1B" w:rsidRDefault="009B1A1B" w:rsidP="009B1A1B">
      <w:pPr>
        <w:numPr>
          <w:ilvl w:val="0"/>
          <w:numId w:val="67"/>
        </w:numPr>
      </w:pPr>
      <w:r w:rsidRPr="009B1A1B">
        <w:t>Name it exactly: avatars</w:t>
      </w:r>
    </w:p>
    <w:p w14:paraId="6054B203" w14:textId="77777777" w:rsidR="009B1A1B" w:rsidRPr="009B1A1B" w:rsidRDefault="009B1A1B" w:rsidP="009B1A1B">
      <w:pPr>
        <w:numPr>
          <w:ilvl w:val="0"/>
          <w:numId w:val="67"/>
        </w:numPr>
      </w:pPr>
      <w:r w:rsidRPr="009B1A1B">
        <w:t>Check </w:t>
      </w:r>
      <w:r w:rsidRPr="009B1A1B">
        <w:rPr>
          <w:b/>
          <w:bCs/>
        </w:rPr>
        <w:t>"Public bucket"</w:t>
      </w:r>
    </w:p>
    <w:p w14:paraId="2C3E1653" w14:textId="77777777" w:rsidR="009B1A1B" w:rsidRPr="009B1A1B" w:rsidRDefault="009B1A1B" w:rsidP="009B1A1B">
      <w:pPr>
        <w:numPr>
          <w:ilvl w:val="0"/>
          <w:numId w:val="67"/>
        </w:numPr>
      </w:pPr>
      <w:r w:rsidRPr="009B1A1B">
        <w:t>Click </w:t>
      </w:r>
      <w:r w:rsidRPr="009B1A1B">
        <w:rPr>
          <w:b/>
          <w:bCs/>
        </w:rPr>
        <w:t>"Create bucket"</w:t>
      </w:r>
    </w:p>
    <w:p w14:paraId="64EB43F1" w14:textId="77777777" w:rsidR="009B1A1B" w:rsidRPr="009B1A1B" w:rsidRDefault="009B1A1B" w:rsidP="009B1A1B">
      <w:pPr>
        <w:rPr>
          <w:b/>
          <w:bCs/>
        </w:rPr>
      </w:pPr>
      <w:r w:rsidRPr="009B1A1B">
        <w:rPr>
          <w:b/>
          <w:bCs/>
        </w:rPr>
        <w:t>7.4 Enable Realtime</w:t>
      </w:r>
    </w:p>
    <w:p w14:paraId="309A73EE" w14:textId="77777777" w:rsidR="009B1A1B" w:rsidRPr="009B1A1B" w:rsidRDefault="009B1A1B" w:rsidP="009B1A1B">
      <w:pPr>
        <w:numPr>
          <w:ilvl w:val="0"/>
          <w:numId w:val="68"/>
        </w:numPr>
      </w:pPr>
      <w:r w:rsidRPr="009B1A1B">
        <w:t>In the left sidebar, click </w:t>
      </w:r>
      <w:r w:rsidRPr="009B1A1B">
        <w:rPr>
          <w:b/>
          <w:bCs/>
        </w:rPr>
        <w:t>"Database"</w:t>
      </w:r>
    </w:p>
    <w:p w14:paraId="305E4336" w14:textId="77777777" w:rsidR="009B1A1B" w:rsidRPr="009B1A1B" w:rsidRDefault="009B1A1B" w:rsidP="009B1A1B">
      <w:pPr>
        <w:numPr>
          <w:ilvl w:val="0"/>
          <w:numId w:val="68"/>
        </w:numPr>
      </w:pPr>
      <w:r w:rsidRPr="009B1A1B">
        <w:t>Click </w:t>
      </w:r>
      <w:r w:rsidRPr="009B1A1B">
        <w:rPr>
          <w:b/>
          <w:bCs/>
        </w:rPr>
        <w:t>"Replication"</w:t>
      </w:r>
    </w:p>
    <w:p w14:paraId="2B45289D" w14:textId="77777777" w:rsidR="009B1A1B" w:rsidRPr="009B1A1B" w:rsidRDefault="009B1A1B" w:rsidP="009B1A1B">
      <w:pPr>
        <w:numPr>
          <w:ilvl w:val="0"/>
          <w:numId w:val="68"/>
        </w:numPr>
      </w:pPr>
      <w:r w:rsidRPr="009B1A1B">
        <w:t>Find the messages table in the list and toggle it </w:t>
      </w:r>
      <w:r w:rsidRPr="009B1A1B">
        <w:rPr>
          <w:b/>
          <w:bCs/>
        </w:rPr>
        <w:t>ON</w:t>
      </w:r>
    </w:p>
    <w:p w14:paraId="1733D924" w14:textId="77777777" w:rsidR="009B1A1B" w:rsidRPr="009B1A1B" w:rsidRDefault="00000000" w:rsidP="009B1A1B">
      <w:r>
        <w:pict w14:anchorId="313E37D8">
          <v:rect id="_x0000_i1031" style="width:0;height:3pt" o:hralign="center" o:hrstd="t" o:hr="t" fillcolor="#a0a0a0" stroked="f"/>
        </w:pict>
      </w:r>
    </w:p>
    <w:p w14:paraId="3B1E0635" w14:textId="77777777" w:rsidR="009B1A1B" w:rsidRPr="009B1A1B" w:rsidRDefault="009B1A1B" w:rsidP="009B1A1B">
      <w:pPr>
        <w:rPr>
          <w:b/>
          <w:bCs/>
        </w:rPr>
      </w:pPr>
      <w:r w:rsidRPr="009B1A1B">
        <w:rPr>
          <w:b/>
          <w:bCs/>
        </w:rPr>
        <w:t>8. Step 6 — Set Up the Database Schema</w:t>
      </w:r>
    </w:p>
    <w:p w14:paraId="09E0E7B7" w14:textId="77777777" w:rsidR="009B1A1B" w:rsidRPr="009B1A1B" w:rsidRDefault="009B1A1B" w:rsidP="009B1A1B">
      <w:r w:rsidRPr="009B1A1B">
        <w:t>The database schema creates all the required tables (profiles, notebooks, pages, tests, communities, messages, etc.).</w:t>
      </w:r>
    </w:p>
    <w:p w14:paraId="1425FD66" w14:textId="77777777" w:rsidR="009B1A1B" w:rsidRPr="009B1A1B" w:rsidRDefault="009B1A1B" w:rsidP="009B1A1B">
      <w:pPr>
        <w:rPr>
          <w:b/>
          <w:bCs/>
        </w:rPr>
      </w:pPr>
      <w:r w:rsidRPr="009B1A1B">
        <w:rPr>
          <w:b/>
          <w:bCs/>
        </w:rPr>
        <w:t>8.1 Run the Schema Script</w:t>
      </w:r>
    </w:p>
    <w:p w14:paraId="1076E216" w14:textId="77777777" w:rsidR="009B1A1B" w:rsidRPr="009B1A1B" w:rsidRDefault="009B1A1B" w:rsidP="009B1A1B">
      <w:pPr>
        <w:numPr>
          <w:ilvl w:val="0"/>
          <w:numId w:val="69"/>
        </w:numPr>
      </w:pPr>
      <w:r w:rsidRPr="009B1A1B">
        <w:t xml:space="preserve">In your </w:t>
      </w:r>
      <w:proofErr w:type="spellStart"/>
      <w:r w:rsidRPr="009B1A1B">
        <w:t>Supabase</w:t>
      </w:r>
      <w:proofErr w:type="spellEnd"/>
      <w:r w:rsidRPr="009B1A1B">
        <w:t xml:space="preserve"> dashboard, click </w:t>
      </w:r>
      <w:r w:rsidRPr="009B1A1B">
        <w:rPr>
          <w:b/>
          <w:bCs/>
        </w:rPr>
        <w:t>"SQL Editor"</w:t>
      </w:r>
      <w:r w:rsidRPr="009B1A1B">
        <w:t> in the left sidebar</w:t>
      </w:r>
    </w:p>
    <w:p w14:paraId="3BCC2A07" w14:textId="77777777" w:rsidR="009B1A1B" w:rsidRPr="009B1A1B" w:rsidRDefault="009B1A1B" w:rsidP="009B1A1B">
      <w:pPr>
        <w:numPr>
          <w:ilvl w:val="0"/>
          <w:numId w:val="69"/>
        </w:numPr>
      </w:pPr>
      <w:r w:rsidRPr="009B1A1B">
        <w:t>Click </w:t>
      </w:r>
      <w:r w:rsidRPr="009B1A1B">
        <w:rPr>
          <w:b/>
          <w:bCs/>
        </w:rPr>
        <w:t>"New query"</w:t>
      </w:r>
    </w:p>
    <w:p w14:paraId="227525B0" w14:textId="3E3F4605" w:rsidR="009B1A1B" w:rsidRPr="0037264D" w:rsidRDefault="009B1A1B" w:rsidP="009B1A1B">
      <w:pPr>
        <w:numPr>
          <w:ilvl w:val="0"/>
          <w:numId w:val="69"/>
        </w:numPr>
        <w:rPr>
          <w:b/>
          <w:bCs/>
        </w:rPr>
      </w:pPr>
      <w:r w:rsidRPr="009B1A1B">
        <w:lastRenderedPageBreak/>
        <w:t>Open the file </w:t>
      </w:r>
      <w:proofErr w:type="spellStart"/>
      <w:r w:rsidRPr="009B1A1B">
        <w:t>supabase_schema.sql</w:t>
      </w:r>
      <w:proofErr w:type="spellEnd"/>
      <w:r w:rsidRPr="009B1A1B">
        <w:t> from the project folder on your computer</w:t>
      </w:r>
      <w:r w:rsidR="0037264D">
        <w:t xml:space="preserve"> </w:t>
      </w:r>
    </w:p>
    <w:p w14:paraId="40ECAEF3" w14:textId="2175875D" w:rsidR="0037264D" w:rsidRPr="0037264D" w:rsidRDefault="0037264D" w:rsidP="0037264D">
      <w:pPr>
        <w:ind w:left="720"/>
        <w:rPr>
          <w:b/>
          <w:bCs/>
        </w:rPr>
      </w:pPr>
      <w:r w:rsidRPr="0037264D">
        <w:rPr>
          <w:b/>
          <w:bCs/>
        </w:rPr>
        <w:t xml:space="preserve">Location:- </w:t>
      </w:r>
      <w:proofErr w:type="spellStart"/>
      <w:r w:rsidRPr="0037264D">
        <w:rPr>
          <w:b/>
          <w:bCs/>
        </w:rPr>
        <w:t>Sql</w:t>
      </w:r>
      <w:proofErr w:type="spellEnd"/>
      <w:r w:rsidRPr="0037264D">
        <w:rPr>
          <w:b/>
          <w:bCs/>
        </w:rPr>
        <w:t xml:space="preserve"> Files/ </w:t>
      </w:r>
      <w:proofErr w:type="spellStart"/>
      <w:r w:rsidRPr="0037264D">
        <w:rPr>
          <w:b/>
          <w:bCs/>
        </w:rPr>
        <w:t>supabase_schema.sql</w:t>
      </w:r>
      <w:proofErr w:type="spellEnd"/>
      <w:r w:rsidRPr="0037264D">
        <w:rPr>
          <w:b/>
          <w:bCs/>
        </w:rPr>
        <w:t> </w:t>
      </w:r>
    </w:p>
    <w:p w14:paraId="03338DEF" w14:textId="77777777" w:rsidR="009B1A1B" w:rsidRPr="009B1A1B" w:rsidRDefault="009B1A1B" w:rsidP="009B1A1B">
      <w:pPr>
        <w:numPr>
          <w:ilvl w:val="0"/>
          <w:numId w:val="69"/>
        </w:numPr>
      </w:pPr>
      <w:r w:rsidRPr="009B1A1B">
        <w:t>Select all the text in the file (</w:t>
      </w:r>
      <w:proofErr w:type="spellStart"/>
      <w:r w:rsidRPr="009B1A1B">
        <w:t>Ctrl+A</w:t>
      </w:r>
      <w:proofErr w:type="spellEnd"/>
      <w:r w:rsidRPr="009B1A1B">
        <w:t> or </w:t>
      </w:r>
      <w:proofErr w:type="spellStart"/>
      <w:r w:rsidRPr="009B1A1B">
        <w:t>Cmd+A</w:t>
      </w:r>
      <w:proofErr w:type="spellEnd"/>
      <w:r w:rsidRPr="009B1A1B">
        <w:t>)</w:t>
      </w:r>
    </w:p>
    <w:p w14:paraId="6BD8B7C1" w14:textId="77777777" w:rsidR="009B1A1B" w:rsidRPr="009B1A1B" w:rsidRDefault="009B1A1B" w:rsidP="009B1A1B">
      <w:pPr>
        <w:numPr>
          <w:ilvl w:val="0"/>
          <w:numId w:val="69"/>
        </w:numPr>
      </w:pPr>
      <w:r w:rsidRPr="009B1A1B">
        <w:t>Copy it (</w:t>
      </w:r>
      <w:proofErr w:type="spellStart"/>
      <w:r w:rsidRPr="009B1A1B">
        <w:t>Ctrl+C</w:t>
      </w:r>
      <w:proofErr w:type="spellEnd"/>
      <w:r w:rsidRPr="009B1A1B">
        <w:t>)</w:t>
      </w:r>
    </w:p>
    <w:p w14:paraId="740E4E37" w14:textId="77777777" w:rsidR="009B1A1B" w:rsidRPr="009B1A1B" w:rsidRDefault="009B1A1B" w:rsidP="009B1A1B">
      <w:pPr>
        <w:numPr>
          <w:ilvl w:val="0"/>
          <w:numId w:val="69"/>
        </w:numPr>
      </w:pPr>
      <w:r w:rsidRPr="009B1A1B">
        <w:t xml:space="preserve">Paste it into the </w:t>
      </w:r>
      <w:proofErr w:type="spellStart"/>
      <w:r w:rsidRPr="009B1A1B">
        <w:t>Supabase</w:t>
      </w:r>
      <w:proofErr w:type="spellEnd"/>
      <w:r w:rsidRPr="009B1A1B">
        <w:t xml:space="preserve"> SQL Editor</w:t>
      </w:r>
    </w:p>
    <w:p w14:paraId="63DB827F" w14:textId="77777777" w:rsidR="009B1A1B" w:rsidRPr="009B1A1B" w:rsidRDefault="009B1A1B" w:rsidP="009B1A1B">
      <w:pPr>
        <w:numPr>
          <w:ilvl w:val="0"/>
          <w:numId w:val="69"/>
        </w:numPr>
      </w:pPr>
      <w:r w:rsidRPr="009B1A1B">
        <w:t>Click </w:t>
      </w:r>
      <w:r w:rsidRPr="009B1A1B">
        <w:rPr>
          <w:b/>
          <w:bCs/>
        </w:rPr>
        <w:t>"Run"</w:t>
      </w:r>
      <w:r w:rsidRPr="009B1A1B">
        <w:t> (or press </w:t>
      </w:r>
      <w:proofErr w:type="spellStart"/>
      <w:r w:rsidRPr="009B1A1B">
        <w:t>Ctrl+Enter</w:t>
      </w:r>
      <w:proofErr w:type="spellEnd"/>
      <w:r w:rsidRPr="009B1A1B">
        <w:t>)</w:t>
      </w:r>
    </w:p>
    <w:p w14:paraId="772A3F57" w14:textId="77777777" w:rsidR="009B1A1B" w:rsidRPr="009B1A1B" w:rsidRDefault="009B1A1B" w:rsidP="009B1A1B">
      <w:pPr>
        <w:numPr>
          <w:ilvl w:val="0"/>
          <w:numId w:val="69"/>
        </w:numPr>
      </w:pPr>
      <w:r w:rsidRPr="009B1A1B">
        <w:t>Wait for the success message: Success. No rows returned</w:t>
      </w:r>
    </w:p>
    <w:p w14:paraId="2ACCDA74" w14:textId="77777777" w:rsidR="009B1A1B" w:rsidRPr="009B1A1B" w:rsidRDefault="009B1A1B" w:rsidP="009B1A1B">
      <w:pPr>
        <w:rPr>
          <w:b/>
          <w:bCs/>
        </w:rPr>
      </w:pPr>
      <w:r w:rsidRPr="009B1A1B">
        <w:rPr>
          <w:b/>
          <w:bCs/>
        </w:rPr>
        <w:t>8.2 (Optional) Load Sample Data</w:t>
      </w:r>
    </w:p>
    <w:p w14:paraId="0FE552B6" w14:textId="77777777" w:rsidR="009B1A1B" w:rsidRPr="009B1A1B" w:rsidRDefault="009B1A1B" w:rsidP="009B1A1B">
      <w:r w:rsidRPr="009B1A1B">
        <w:t>If you want the app pre-loaded with sample notebooks, tests, and communities for demonstration:</w:t>
      </w:r>
    </w:p>
    <w:p w14:paraId="6B4E4B70" w14:textId="297209B0" w:rsidR="0037264D" w:rsidRPr="0037264D" w:rsidRDefault="009B1A1B" w:rsidP="0037264D">
      <w:pPr>
        <w:numPr>
          <w:ilvl w:val="0"/>
          <w:numId w:val="70"/>
        </w:numPr>
      </w:pPr>
      <w:r w:rsidRPr="009B1A1B">
        <w:t>Repeat the steps above using the file </w:t>
      </w:r>
      <w:proofErr w:type="spellStart"/>
      <w:r w:rsidRPr="009B1A1B">
        <w:t>seed_data.sql</w:t>
      </w:r>
      <w:proofErr w:type="spellEnd"/>
      <w:r w:rsidRPr="009B1A1B">
        <w:t> instead</w:t>
      </w:r>
    </w:p>
    <w:p w14:paraId="2C30E858" w14:textId="58C3261C" w:rsidR="0037264D" w:rsidRPr="0037264D" w:rsidRDefault="0037264D" w:rsidP="0037264D">
      <w:pPr>
        <w:ind w:left="720"/>
        <w:rPr>
          <w:b/>
          <w:bCs/>
        </w:rPr>
      </w:pPr>
      <w:r w:rsidRPr="0037264D">
        <w:rPr>
          <w:b/>
          <w:bCs/>
        </w:rPr>
        <w:t xml:space="preserve">Location:- </w:t>
      </w:r>
      <w:proofErr w:type="spellStart"/>
      <w:r w:rsidRPr="0037264D">
        <w:rPr>
          <w:b/>
          <w:bCs/>
        </w:rPr>
        <w:t>Sql</w:t>
      </w:r>
      <w:proofErr w:type="spellEnd"/>
      <w:r w:rsidRPr="0037264D">
        <w:rPr>
          <w:b/>
          <w:bCs/>
        </w:rPr>
        <w:t xml:space="preserve"> Files/</w:t>
      </w:r>
      <w:proofErr w:type="spellStart"/>
      <w:r>
        <w:rPr>
          <w:b/>
          <w:bCs/>
        </w:rPr>
        <w:t>seed_data</w:t>
      </w:r>
      <w:r w:rsidRPr="0037264D">
        <w:rPr>
          <w:b/>
          <w:bCs/>
        </w:rPr>
        <w:t>.sql</w:t>
      </w:r>
      <w:proofErr w:type="spellEnd"/>
      <w:r w:rsidRPr="0037264D">
        <w:rPr>
          <w:b/>
          <w:bCs/>
        </w:rPr>
        <w:t> </w:t>
      </w:r>
    </w:p>
    <w:p w14:paraId="5C50A5BF" w14:textId="2FE080D9" w:rsidR="009B1A1B" w:rsidRPr="009B1A1B" w:rsidRDefault="009B1A1B" w:rsidP="009B1A1B">
      <w:r w:rsidRPr="009B1A1B">
        <w:rPr>
          <w:b/>
          <w:bCs/>
        </w:rPr>
        <w:t>Note:</w:t>
      </w:r>
      <w:r w:rsidRPr="009B1A1B">
        <w:t> The </w:t>
      </w:r>
      <w:proofErr w:type="spellStart"/>
      <w:r w:rsidRPr="009B1A1B">
        <w:t>supabase_schema.sql</w:t>
      </w:r>
      <w:proofErr w:type="spellEnd"/>
      <w:r w:rsidRPr="009B1A1B">
        <w:t> and </w:t>
      </w:r>
      <w:proofErr w:type="spellStart"/>
      <w:r w:rsidRPr="009B1A1B">
        <w:t>seed_data.sql</w:t>
      </w:r>
      <w:proofErr w:type="spellEnd"/>
      <w:r w:rsidRPr="009B1A1B">
        <w:t xml:space="preserve"> files are located in the project </w:t>
      </w:r>
      <w:proofErr w:type="spellStart"/>
      <w:r w:rsidR="0037264D">
        <w:t>Sql</w:t>
      </w:r>
      <w:proofErr w:type="spellEnd"/>
      <w:r w:rsidR="0037264D">
        <w:t xml:space="preserve"> File</w:t>
      </w:r>
      <w:r w:rsidRPr="009B1A1B">
        <w:t xml:space="preserve"> folder on your computer. They are kept locally and are not uploaded to GitHub for security reasons.</w:t>
      </w:r>
    </w:p>
    <w:p w14:paraId="1CF36FC6" w14:textId="77777777" w:rsidR="009B1A1B" w:rsidRPr="009B1A1B" w:rsidRDefault="00000000" w:rsidP="009B1A1B">
      <w:r>
        <w:pict w14:anchorId="3AF1223A">
          <v:rect id="_x0000_i1032" style="width:0;height:3pt" o:hralign="center" o:hrstd="t" o:hr="t" fillcolor="#a0a0a0" stroked="f"/>
        </w:pict>
      </w:r>
    </w:p>
    <w:p w14:paraId="4213BB2C" w14:textId="77777777" w:rsidR="009B1A1B" w:rsidRPr="009B1A1B" w:rsidRDefault="009B1A1B" w:rsidP="009B1A1B">
      <w:pPr>
        <w:rPr>
          <w:b/>
          <w:bCs/>
        </w:rPr>
      </w:pPr>
      <w:r w:rsidRPr="009B1A1B">
        <w:rPr>
          <w:b/>
          <w:bCs/>
        </w:rPr>
        <w:t>9. Step 7 — Configure Environment Variables</w:t>
      </w:r>
    </w:p>
    <w:p w14:paraId="0A006253" w14:textId="77777777" w:rsidR="009B1A1B" w:rsidRPr="009B1A1B" w:rsidRDefault="009B1A1B" w:rsidP="009B1A1B">
      <w:r w:rsidRPr="009B1A1B">
        <w:t>The .env file tells the application your secret API keys. It is never uploaded to GitHub.</w:t>
      </w:r>
    </w:p>
    <w:p w14:paraId="4BC8CDBD" w14:textId="77777777" w:rsidR="009B1A1B" w:rsidRPr="009B1A1B" w:rsidRDefault="009B1A1B" w:rsidP="009B1A1B">
      <w:pPr>
        <w:rPr>
          <w:b/>
          <w:bCs/>
        </w:rPr>
      </w:pPr>
      <w:r w:rsidRPr="009B1A1B">
        <w:rPr>
          <w:b/>
          <w:bCs/>
        </w:rPr>
        <w:t>9.1 Create the File</w:t>
      </w:r>
    </w:p>
    <w:p w14:paraId="71899F5A" w14:textId="77777777" w:rsidR="009B1A1B" w:rsidRPr="009B1A1B" w:rsidRDefault="009B1A1B" w:rsidP="009B1A1B">
      <w:pPr>
        <w:numPr>
          <w:ilvl w:val="0"/>
          <w:numId w:val="71"/>
        </w:numPr>
      </w:pPr>
      <w:r w:rsidRPr="009B1A1B">
        <w:t>In the project root folder, find the file named .</w:t>
      </w:r>
      <w:proofErr w:type="spellStart"/>
      <w:r w:rsidRPr="009B1A1B">
        <w:t>env.example</w:t>
      </w:r>
      <w:proofErr w:type="spellEnd"/>
    </w:p>
    <w:p w14:paraId="47B33BC7" w14:textId="77777777" w:rsidR="009B1A1B" w:rsidRPr="009B1A1B" w:rsidRDefault="009B1A1B" w:rsidP="009B1A1B">
      <w:pPr>
        <w:numPr>
          <w:ilvl w:val="0"/>
          <w:numId w:val="71"/>
        </w:numPr>
      </w:pPr>
      <w:r w:rsidRPr="009B1A1B">
        <w:t>Make a copy of it and rename the copy to .env</w:t>
      </w:r>
    </w:p>
    <w:p w14:paraId="42091357" w14:textId="77777777" w:rsidR="009B1A1B" w:rsidRPr="009B1A1B" w:rsidRDefault="009B1A1B" w:rsidP="009B1A1B">
      <w:pPr>
        <w:numPr>
          <w:ilvl w:val="1"/>
          <w:numId w:val="71"/>
        </w:numPr>
      </w:pPr>
      <w:r w:rsidRPr="009B1A1B">
        <w:rPr>
          <w:b/>
          <w:bCs/>
        </w:rPr>
        <w:t>Windows:</w:t>
      </w:r>
      <w:r w:rsidRPr="009B1A1B">
        <w:t> Right-click → Copy → Paste → Rename</w:t>
      </w:r>
    </w:p>
    <w:p w14:paraId="7137C678" w14:textId="77777777" w:rsidR="009B1A1B" w:rsidRPr="009B1A1B" w:rsidRDefault="009B1A1B" w:rsidP="009B1A1B">
      <w:pPr>
        <w:numPr>
          <w:ilvl w:val="1"/>
          <w:numId w:val="71"/>
        </w:numPr>
      </w:pPr>
      <w:r w:rsidRPr="009B1A1B">
        <w:rPr>
          <w:b/>
          <w:bCs/>
        </w:rPr>
        <w:t>Terminal:</w:t>
      </w:r>
      <w:r w:rsidRPr="009B1A1B">
        <w:t> copy .</w:t>
      </w:r>
      <w:proofErr w:type="spellStart"/>
      <w:r w:rsidRPr="009B1A1B">
        <w:t>env.example</w:t>
      </w:r>
      <w:proofErr w:type="spellEnd"/>
      <w:r w:rsidRPr="009B1A1B">
        <w:t xml:space="preserve"> .env (Windows) or cp .</w:t>
      </w:r>
      <w:proofErr w:type="spellStart"/>
      <w:r w:rsidRPr="009B1A1B">
        <w:t>env.example</w:t>
      </w:r>
      <w:proofErr w:type="spellEnd"/>
      <w:r w:rsidRPr="009B1A1B">
        <w:t xml:space="preserve"> .env (Mac/Linux)</w:t>
      </w:r>
    </w:p>
    <w:p w14:paraId="03C5EFF2" w14:textId="77777777" w:rsidR="009B1A1B" w:rsidRPr="009B1A1B" w:rsidRDefault="009B1A1B" w:rsidP="009B1A1B">
      <w:pPr>
        <w:rPr>
          <w:b/>
          <w:bCs/>
        </w:rPr>
      </w:pPr>
      <w:r w:rsidRPr="009B1A1B">
        <w:rPr>
          <w:b/>
          <w:bCs/>
        </w:rPr>
        <w:t>9.2 Fill In the Values</w:t>
      </w:r>
    </w:p>
    <w:p w14:paraId="5B92BE40" w14:textId="77777777" w:rsidR="009B1A1B" w:rsidRPr="009B1A1B" w:rsidRDefault="009B1A1B" w:rsidP="009B1A1B">
      <w:r w:rsidRPr="009B1A1B">
        <w:t>Open .env in any text editor (Notepad, VS Code, etc.) and fill in each line:</w:t>
      </w:r>
    </w:p>
    <w:p w14:paraId="279984F4" w14:textId="77777777" w:rsidR="009B1A1B" w:rsidRPr="009B1A1B" w:rsidRDefault="009B1A1B" w:rsidP="009B1A1B">
      <w:r w:rsidRPr="009B1A1B">
        <w:t># ── Google Gemini AI ─────────────────────────────────────────────</w:t>
      </w:r>
    </w:p>
    <w:p w14:paraId="478E471A" w14:textId="77777777" w:rsidR="009B1A1B" w:rsidRPr="009B1A1B" w:rsidRDefault="009B1A1B" w:rsidP="009B1A1B">
      <w:r w:rsidRPr="009B1A1B">
        <w:t>VITE_GOOGLE_AI_API_KEY=paste_your_key_1_from_step_3_here</w:t>
      </w:r>
    </w:p>
    <w:p w14:paraId="384A8EB5" w14:textId="77777777" w:rsidR="009B1A1B" w:rsidRPr="009B1A1B" w:rsidRDefault="009B1A1B" w:rsidP="009B1A1B">
      <w:r w:rsidRPr="009B1A1B">
        <w:t>VITE_GOOGLE_AI_API_KEY_2=paste_your_key_2_from_step_3_here</w:t>
      </w:r>
    </w:p>
    <w:p w14:paraId="1F517C90" w14:textId="77777777" w:rsidR="009B1A1B" w:rsidRPr="009B1A1B" w:rsidRDefault="009B1A1B" w:rsidP="009B1A1B"/>
    <w:p w14:paraId="14246CBE" w14:textId="77777777" w:rsidR="009B1A1B" w:rsidRPr="009B1A1B" w:rsidRDefault="009B1A1B" w:rsidP="009B1A1B">
      <w:r w:rsidRPr="009B1A1B">
        <w:t># ── Firebase ─────────────────────────────────────────────────────</w:t>
      </w:r>
    </w:p>
    <w:p w14:paraId="546C72FD" w14:textId="77777777" w:rsidR="009B1A1B" w:rsidRPr="009B1A1B" w:rsidRDefault="009B1A1B" w:rsidP="009B1A1B">
      <w:r w:rsidRPr="009B1A1B">
        <w:t>VITE_FIREBASE_API_KEY=paste_the_apiKey_from_step_4_here</w:t>
      </w:r>
    </w:p>
    <w:p w14:paraId="5F843611" w14:textId="77777777" w:rsidR="009B1A1B" w:rsidRPr="009B1A1B" w:rsidRDefault="009B1A1B" w:rsidP="009B1A1B">
      <w:r w:rsidRPr="009B1A1B">
        <w:lastRenderedPageBreak/>
        <w:t>VITE_FIREBASE_AUTH_DOMAIN=paste_the_authDomain_from_step_4_here</w:t>
      </w:r>
    </w:p>
    <w:p w14:paraId="6E1B0210" w14:textId="77777777" w:rsidR="009B1A1B" w:rsidRPr="009B1A1B" w:rsidRDefault="009B1A1B" w:rsidP="009B1A1B">
      <w:r w:rsidRPr="009B1A1B">
        <w:t>VITE_FIREBASE_PROJECT_ID=paste_the_projectId_from_step_4_here</w:t>
      </w:r>
    </w:p>
    <w:p w14:paraId="1D2B227D" w14:textId="77777777" w:rsidR="009B1A1B" w:rsidRPr="009B1A1B" w:rsidRDefault="009B1A1B" w:rsidP="009B1A1B">
      <w:r w:rsidRPr="009B1A1B">
        <w:t>VITE_FIREBASE_APP_ID=paste_the_appId_from_step_4_here</w:t>
      </w:r>
    </w:p>
    <w:p w14:paraId="1AD6E6DC" w14:textId="77777777" w:rsidR="009B1A1B" w:rsidRPr="009B1A1B" w:rsidRDefault="009B1A1B" w:rsidP="009B1A1B"/>
    <w:p w14:paraId="41634A68" w14:textId="77777777" w:rsidR="009B1A1B" w:rsidRPr="009B1A1B" w:rsidRDefault="009B1A1B" w:rsidP="009B1A1B">
      <w:r w:rsidRPr="009B1A1B">
        <w:t xml:space="preserve"># ── </w:t>
      </w:r>
      <w:proofErr w:type="spellStart"/>
      <w:r w:rsidRPr="009B1A1B">
        <w:t>Supabase</w:t>
      </w:r>
      <w:proofErr w:type="spellEnd"/>
      <w:r w:rsidRPr="009B1A1B">
        <w:t xml:space="preserve"> ──────────────────────────────────────────────────────</w:t>
      </w:r>
    </w:p>
    <w:p w14:paraId="192A525F" w14:textId="77777777" w:rsidR="009B1A1B" w:rsidRPr="009B1A1B" w:rsidRDefault="009B1A1B" w:rsidP="009B1A1B">
      <w:r w:rsidRPr="009B1A1B">
        <w:t>VITE_SUPABASE_URL=paste_the_project_url_from_step_5_here</w:t>
      </w:r>
    </w:p>
    <w:p w14:paraId="07A6D125" w14:textId="77777777" w:rsidR="009B1A1B" w:rsidRPr="009B1A1B" w:rsidRDefault="009B1A1B" w:rsidP="009B1A1B">
      <w:r w:rsidRPr="009B1A1B">
        <w:t>VITE_SUPABASE_ANON_KEY=paste_the_anon_key_from_step_5_here</w:t>
      </w:r>
    </w:p>
    <w:p w14:paraId="25B2289F" w14:textId="77777777" w:rsidR="009B1A1B" w:rsidRPr="009B1A1B" w:rsidRDefault="009B1A1B" w:rsidP="009B1A1B">
      <w:pPr>
        <w:rPr>
          <w:b/>
          <w:bCs/>
        </w:rPr>
      </w:pPr>
      <w:r w:rsidRPr="009B1A1B">
        <w:rPr>
          <w:b/>
          <w:bCs/>
        </w:rPr>
        <w:t>9.3 Example of a Correctly Filled .env File</w:t>
      </w:r>
    </w:p>
    <w:p w14:paraId="3ECD2DBC" w14:textId="77777777" w:rsidR="009B1A1B" w:rsidRPr="009B1A1B" w:rsidRDefault="009B1A1B" w:rsidP="009B1A1B">
      <w:r w:rsidRPr="009B1A1B">
        <w:t>VITE_GOOGLE_AI_API_KEY=AIzaSyBP1QlaqRqAsPPV-OP8IKuH7B9xqDtemyE</w:t>
      </w:r>
    </w:p>
    <w:p w14:paraId="60605432" w14:textId="77777777" w:rsidR="009B1A1B" w:rsidRPr="009B1A1B" w:rsidRDefault="009B1A1B" w:rsidP="009B1A1B">
      <w:r w:rsidRPr="009B1A1B">
        <w:t>VITE_GOOGLE_AI_API_KEY_2=AIzaSyAnotherKeyFromSecondAccount123456</w:t>
      </w:r>
    </w:p>
    <w:p w14:paraId="6A8AE644" w14:textId="77777777" w:rsidR="009B1A1B" w:rsidRPr="009B1A1B" w:rsidRDefault="009B1A1B" w:rsidP="009B1A1B">
      <w:r w:rsidRPr="009B1A1B">
        <w:t>VITE_FIREBASE_API_KEY=AIzaSyBcXEdsIVqM4u6BCX3XbJT6ZbMfDFXqhLs</w:t>
      </w:r>
    </w:p>
    <w:p w14:paraId="6DB0B251" w14:textId="77777777" w:rsidR="009B1A1B" w:rsidRPr="009B1A1B" w:rsidRDefault="009B1A1B" w:rsidP="009B1A1B">
      <w:r w:rsidRPr="009B1A1B">
        <w:t>VITE_FIREBASE_AUTH_DOMAIN=studybuddy-ai.firebaseapp.com</w:t>
      </w:r>
    </w:p>
    <w:p w14:paraId="2EB5B1AE" w14:textId="77777777" w:rsidR="009B1A1B" w:rsidRPr="009B1A1B" w:rsidRDefault="009B1A1B" w:rsidP="009B1A1B">
      <w:r w:rsidRPr="009B1A1B">
        <w:t>VITE_FIREBASE_PROJECT_ID=</w:t>
      </w:r>
      <w:proofErr w:type="spellStart"/>
      <w:r w:rsidRPr="009B1A1B">
        <w:t>studybuddy</w:t>
      </w:r>
      <w:proofErr w:type="spellEnd"/>
      <w:r w:rsidRPr="009B1A1B">
        <w:t>-ai</w:t>
      </w:r>
    </w:p>
    <w:p w14:paraId="0B6E3B8D" w14:textId="77777777" w:rsidR="009B1A1B" w:rsidRPr="009B1A1B" w:rsidRDefault="009B1A1B" w:rsidP="009B1A1B">
      <w:r w:rsidRPr="009B1A1B">
        <w:t>VITE_FIREBASE_APP_ID=1:646205170420:web:54337a370815f054c6f4a1</w:t>
      </w:r>
    </w:p>
    <w:p w14:paraId="1EEF53CF" w14:textId="77777777" w:rsidR="009B1A1B" w:rsidRPr="009B1A1B" w:rsidRDefault="009B1A1B" w:rsidP="009B1A1B">
      <w:r w:rsidRPr="009B1A1B">
        <w:t>VITE_SUPABASE_URL=https://abcdefghijkl.supabase.co</w:t>
      </w:r>
    </w:p>
    <w:p w14:paraId="5E6EFFE5" w14:textId="77777777" w:rsidR="009B1A1B" w:rsidRPr="009B1A1B" w:rsidRDefault="009B1A1B" w:rsidP="009B1A1B">
      <w:r w:rsidRPr="009B1A1B">
        <w:t>VITE_SUPABASE_ANON_KEY=eyJhbGciOiJIUzI1NiIsInR5cCI6IkpXVCJ9...</w:t>
      </w:r>
    </w:p>
    <w:p w14:paraId="635BC9E8" w14:textId="77777777" w:rsidR="009B1A1B" w:rsidRPr="009B1A1B" w:rsidRDefault="009B1A1B" w:rsidP="009B1A1B">
      <w:r w:rsidRPr="009B1A1B">
        <w:rPr>
          <w:b/>
          <w:bCs/>
        </w:rPr>
        <w:t>Important:</w:t>
      </w:r>
      <w:r w:rsidRPr="009B1A1B">
        <w:t> Do not add quotes around the values. Do not leave any value blank (except VITE_GOOGLE_AI_API_KEY_2 which is optional).</w:t>
      </w:r>
    </w:p>
    <w:p w14:paraId="535DC1B1" w14:textId="77777777" w:rsidR="009B1A1B" w:rsidRPr="009B1A1B" w:rsidRDefault="00000000" w:rsidP="009B1A1B">
      <w:r>
        <w:pict w14:anchorId="4FBACCDB">
          <v:rect id="_x0000_i1033" style="width:0;height:3pt" o:hralign="center" o:hrstd="t" o:hr="t" fillcolor="#a0a0a0" stroked="f"/>
        </w:pict>
      </w:r>
    </w:p>
    <w:p w14:paraId="4EDC792B" w14:textId="77777777" w:rsidR="009B1A1B" w:rsidRPr="009B1A1B" w:rsidRDefault="009B1A1B" w:rsidP="009B1A1B">
      <w:pPr>
        <w:rPr>
          <w:b/>
          <w:bCs/>
        </w:rPr>
      </w:pPr>
      <w:r w:rsidRPr="009B1A1B">
        <w:rPr>
          <w:b/>
          <w:bCs/>
        </w:rPr>
        <w:t>10. Step 8 — Install Dependencies &amp; Run</w:t>
      </w:r>
    </w:p>
    <w:p w14:paraId="7B21469A" w14:textId="77777777" w:rsidR="009B1A1B" w:rsidRPr="009B1A1B" w:rsidRDefault="009B1A1B" w:rsidP="009B1A1B">
      <w:pPr>
        <w:rPr>
          <w:b/>
          <w:bCs/>
        </w:rPr>
      </w:pPr>
      <w:r w:rsidRPr="009B1A1B">
        <w:rPr>
          <w:b/>
          <w:bCs/>
        </w:rPr>
        <w:t>10.1 Install Packages</w:t>
      </w:r>
    </w:p>
    <w:p w14:paraId="469E75EF" w14:textId="77777777" w:rsidR="009B1A1B" w:rsidRPr="009B1A1B" w:rsidRDefault="009B1A1B" w:rsidP="009B1A1B">
      <w:r w:rsidRPr="009B1A1B">
        <w:t>In your terminal, make sure you are inside the project folder, then run:</w:t>
      </w:r>
    </w:p>
    <w:p w14:paraId="481F328E" w14:textId="77777777" w:rsidR="009B1A1B" w:rsidRPr="009B1A1B" w:rsidRDefault="009B1A1B" w:rsidP="009B1A1B">
      <w:proofErr w:type="spellStart"/>
      <w:r w:rsidRPr="009B1A1B">
        <w:t>npm</w:t>
      </w:r>
      <w:proofErr w:type="spellEnd"/>
      <w:r w:rsidRPr="009B1A1B">
        <w:t xml:space="preserve"> install</w:t>
      </w:r>
    </w:p>
    <w:p w14:paraId="6FE35E87" w14:textId="77777777" w:rsidR="009B1A1B" w:rsidRPr="009B1A1B" w:rsidRDefault="009B1A1B" w:rsidP="009B1A1B">
      <w:r w:rsidRPr="009B1A1B">
        <w:t>This downloads all required packages. It may take 1–3 minutes depending on your internet speed.</w:t>
      </w:r>
    </w:p>
    <w:p w14:paraId="00AE654C" w14:textId="77777777" w:rsidR="009B1A1B" w:rsidRPr="009B1A1B" w:rsidRDefault="009B1A1B" w:rsidP="009B1A1B">
      <w:pPr>
        <w:rPr>
          <w:b/>
          <w:bCs/>
        </w:rPr>
      </w:pPr>
      <w:r w:rsidRPr="009B1A1B">
        <w:rPr>
          <w:b/>
          <w:bCs/>
        </w:rPr>
        <w:t>10.2 Start the Application</w:t>
      </w:r>
    </w:p>
    <w:p w14:paraId="3D70B8A6" w14:textId="77777777" w:rsidR="009B1A1B" w:rsidRPr="009B1A1B" w:rsidRDefault="009B1A1B" w:rsidP="009B1A1B">
      <w:proofErr w:type="spellStart"/>
      <w:r w:rsidRPr="009B1A1B">
        <w:t>npm</w:t>
      </w:r>
      <w:proofErr w:type="spellEnd"/>
      <w:r w:rsidRPr="009B1A1B">
        <w:t xml:space="preserve"> run dev</w:t>
      </w:r>
    </w:p>
    <w:p w14:paraId="2868A04F" w14:textId="77777777" w:rsidR="009B1A1B" w:rsidRPr="009B1A1B" w:rsidRDefault="009B1A1B" w:rsidP="009B1A1B">
      <w:r w:rsidRPr="009B1A1B">
        <w:t>You will see output like:</w:t>
      </w:r>
    </w:p>
    <w:p w14:paraId="50DABA22" w14:textId="77777777" w:rsidR="009B1A1B" w:rsidRPr="009B1A1B" w:rsidRDefault="009B1A1B" w:rsidP="009B1A1B">
      <w:r w:rsidRPr="009B1A1B">
        <w:t xml:space="preserve">  VITE v6.x.x  ready in 400 </w:t>
      </w:r>
      <w:proofErr w:type="spellStart"/>
      <w:r w:rsidRPr="009B1A1B">
        <w:t>ms</w:t>
      </w:r>
      <w:proofErr w:type="spellEnd"/>
    </w:p>
    <w:p w14:paraId="72239678" w14:textId="77777777" w:rsidR="009B1A1B" w:rsidRPr="009B1A1B" w:rsidRDefault="009B1A1B" w:rsidP="009B1A1B"/>
    <w:p w14:paraId="5A507DEA" w14:textId="77777777" w:rsidR="009B1A1B" w:rsidRPr="009B1A1B" w:rsidRDefault="009B1A1B" w:rsidP="009B1A1B">
      <w:r w:rsidRPr="009B1A1B">
        <w:lastRenderedPageBreak/>
        <w:t xml:space="preserve">  </w:t>
      </w:r>
      <w:r w:rsidRPr="009B1A1B">
        <w:rPr>
          <w:rFonts w:ascii="Segoe UI Symbol" w:hAnsi="Segoe UI Symbol" w:cs="Segoe UI Symbol"/>
        </w:rPr>
        <w:t>➜</w:t>
      </w:r>
      <w:r w:rsidRPr="009B1A1B">
        <w:t xml:space="preserve">  Local:   http://localhost:3000/</w:t>
      </w:r>
    </w:p>
    <w:p w14:paraId="5CFB71D1" w14:textId="77777777" w:rsidR="009B1A1B" w:rsidRPr="009B1A1B" w:rsidRDefault="009B1A1B" w:rsidP="009B1A1B">
      <w:r w:rsidRPr="009B1A1B">
        <w:t xml:space="preserve">  </w:t>
      </w:r>
      <w:r w:rsidRPr="009B1A1B">
        <w:rPr>
          <w:rFonts w:ascii="Segoe UI Symbol" w:hAnsi="Segoe UI Symbol" w:cs="Segoe UI Symbol"/>
        </w:rPr>
        <w:t>➜</w:t>
      </w:r>
      <w:r w:rsidRPr="009B1A1B">
        <w:t xml:space="preserve">  Network: http://192.168.x.x:3000/</w:t>
      </w:r>
    </w:p>
    <w:p w14:paraId="354A49C6" w14:textId="77777777" w:rsidR="009B1A1B" w:rsidRPr="009B1A1B" w:rsidRDefault="009B1A1B" w:rsidP="009B1A1B">
      <w:pPr>
        <w:rPr>
          <w:b/>
          <w:bCs/>
        </w:rPr>
      </w:pPr>
      <w:r w:rsidRPr="009B1A1B">
        <w:rPr>
          <w:b/>
          <w:bCs/>
        </w:rPr>
        <w:t>10.3 Open in Browser</w:t>
      </w:r>
    </w:p>
    <w:p w14:paraId="7DFD0B84" w14:textId="77777777" w:rsidR="009B1A1B" w:rsidRPr="009B1A1B" w:rsidRDefault="009B1A1B" w:rsidP="009B1A1B">
      <w:r w:rsidRPr="009B1A1B">
        <w:t>Open your browser and go to: </w:t>
      </w:r>
      <w:hyperlink r:id="rId10" w:history="1">
        <w:r w:rsidRPr="009B1A1B">
          <w:rPr>
            <w:rStyle w:val="Hyperlink"/>
            <w:b/>
            <w:bCs/>
          </w:rPr>
          <w:t>http://localhost:3000</w:t>
        </w:r>
      </w:hyperlink>
    </w:p>
    <w:p w14:paraId="6FAFB7F1" w14:textId="77777777" w:rsidR="009B1A1B" w:rsidRPr="009B1A1B" w:rsidRDefault="009B1A1B" w:rsidP="009B1A1B">
      <w:r w:rsidRPr="009B1A1B">
        <w:t xml:space="preserve">The </w:t>
      </w:r>
      <w:proofErr w:type="spellStart"/>
      <w:r w:rsidRPr="009B1A1B">
        <w:t>StudyBuddy</w:t>
      </w:r>
      <w:proofErr w:type="spellEnd"/>
      <w:r w:rsidRPr="009B1A1B">
        <w:t xml:space="preserve"> login screen will appear.</w:t>
      </w:r>
    </w:p>
    <w:p w14:paraId="43309575" w14:textId="77777777" w:rsidR="009B1A1B" w:rsidRPr="009B1A1B" w:rsidRDefault="009B1A1B" w:rsidP="009B1A1B">
      <w:r w:rsidRPr="009B1A1B">
        <w:rPr>
          <w:b/>
          <w:bCs/>
        </w:rPr>
        <w:t>To stop the server:</w:t>
      </w:r>
      <w:r w:rsidRPr="009B1A1B">
        <w:t> Press Ctrl + C in the terminal.</w:t>
      </w:r>
    </w:p>
    <w:p w14:paraId="39E27B8D" w14:textId="77777777" w:rsidR="009B1A1B" w:rsidRPr="009B1A1B" w:rsidRDefault="00000000" w:rsidP="009B1A1B">
      <w:r>
        <w:pict w14:anchorId="4C51D9D4">
          <v:rect id="_x0000_i1034" style="width:0;height:3pt" o:hralign="center" o:hrstd="t" o:hr="t" fillcolor="#a0a0a0" stroked="f"/>
        </w:pict>
      </w:r>
    </w:p>
    <w:p w14:paraId="40AAA617" w14:textId="77777777" w:rsidR="009B1A1B" w:rsidRPr="009B1A1B" w:rsidRDefault="009B1A1B" w:rsidP="009B1A1B">
      <w:pPr>
        <w:rPr>
          <w:b/>
          <w:bCs/>
        </w:rPr>
      </w:pPr>
      <w:r w:rsidRPr="009B1A1B">
        <w:rPr>
          <w:b/>
          <w:bCs/>
        </w:rPr>
        <w:t>11. Step 9 — First Login &amp; Role Selection</w:t>
      </w:r>
    </w:p>
    <w:p w14:paraId="6DB2A056" w14:textId="77777777" w:rsidR="009B1A1B" w:rsidRPr="009B1A1B" w:rsidRDefault="009B1A1B" w:rsidP="009B1A1B">
      <w:pPr>
        <w:rPr>
          <w:b/>
          <w:bCs/>
        </w:rPr>
      </w:pPr>
      <w:r w:rsidRPr="009B1A1B">
        <w:rPr>
          <w:b/>
          <w:bCs/>
        </w:rPr>
        <w:t>11.1 Create an Account</w:t>
      </w:r>
    </w:p>
    <w:p w14:paraId="78BDF73A" w14:textId="77777777" w:rsidR="009B1A1B" w:rsidRPr="009B1A1B" w:rsidRDefault="009B1A1B" w:rsidP="009B1A1B">
      <w:pPr>
        <w:numPr>
          <w:ilvl w:val="0"/>
          <w:numId w:val="72"/>
        </w:numPr>
      </w:pPr>
      <w:r w:rsidRPr="009B1A1B">
        <w:t>On the login screen, click </w:t>
      </w:r>
      <w:r w:rsidRPr="009B1A1B">
        <w:rPr>
          <w:b/>
          <w:bCs/>
        </w:rPr>
        <w:t>"Sign up"</w:t>
      </w:r>
    </w:p>
    <w:p w14:paraId="2AC2732B" w14:textId="77777777" w:rsidR="009B1A1B" w:rsidRPr="009B1A1B" w:rsidRDefault="009B1A1B" w:rsidP="009B1A1B">
      <w:pPr>
        <w:numPr>
          <w:ilvl w:val="0"/>
          <w:numId w:val="72"/>
        </w:numPr>
      </w:pPr>
      <w:r w:rsidRPr="009B1A1B">
        <w:t>Enter your email address and a password (minimum 6 characters)</w:t>
      </w:r>
    </w:p>
    <w:p w14:paraId="00C8FF48" w14:textId="77777777" w:rsidR="009B1A1B" w:rsidRPr="009B1A1B" w:rsidRDefault="009B1A1B" w:rsidP="009B1A1B">
      <w:pPr>
        <w:numPr>
          <w:ilvl w:val="0"/>
          <w:numId w:val="72"/>
        </w:numPr>
      </w:pPr>
      <w:r w:rsidRPr="009B1A1B">
        <w:t>Click </w:t>
      </w:r>
      <w:r w:rsidRPr="009B1A1B">
        <w:rPr>
          <w:b/>
          <w:bCs/>
        </w:rPr>
        <w:t>"Create Account"</w:t>
      </w:r>
    </w:p>
    <w:p w14:paraId="39F62BA6" w14:textId="77777777" w:rsidR="009B1A1B" w:rsidRPr="009B1A1B" w:rsidRDefault="009B1A1B" w:rsidP="009B1A1B">
      <w:r w:rsidRPr="009B1A1B">
        <w:t>Alternatively, click </w:t>
      </w:r>
      <w:r w:rsidRPr="009B1A1B">
        <w:rPr>
          <w:b/>
          <w:bCs/>
        </w:rPr>
        <w:t>"Sign in with Google"</w:t>
      </w:r>
      <w:r w:rsidRPr="009B1A1B">
        <w:t> for one-click setup.</w:t>
      </w:r>
    </w:p>
    <w:p w14:paraId="33F54584" w14:textId="77777777" w:rsidR="009B1A1B" w:rsidRPr="009B1A1B" w:rsidRDefault="009B1A1B" w:rsidP="009B1A1B">
      <w:pPr>
        <w:rPr>
          <w:b/>
          <w:bCs/>
        </w:rPr>
      </w:pPr>
      <w:r w:rsidRPr="009B1A1B">
        <w:rPr>
          <w:b/>
          <w:bCs/>
        </w:rPr>
        <w:t>11.2 Select Your Role</w:t>
      </w:r>
    </w:p>
    <w:p w14:paraId="63789F75" w14:textId="77777777" w:rsidR="009B1A1B" w:rsidRPr="009B1A1B" w:rsidRDefault="009B1A1B" w:rsidP="009B1A1B">
      <w:r w:rsidRPr="009B1A1B">
        <w:t>On your very first login, you will be asked to choose a role:</w:t>
      </w:r>
    </w:p>
    <w:p w14:paraId="258A48C9" w14:textId="77777777" w:rsidR="009B1A1B" w:rsidRPr="009B1A1B" w:rsidRDefault="009B1A1B" w:rsidP="009B1A1B">
      <w:pPr>
        <w:numPr>
          <w:ilvl w:val="0"/>
          <w:numId w:val="73"/>
        </w:numPr>
      </w:pPr>
      <w:r w:rsidRPr="009B1A1B">
        <w:rPr>
          <w:b/>
          <w:bCs/>
        </w:rPr>
        <w:t>Student</w:t>
      </w:r>
      <w:r w:rsidRPr="009B1A1B">
        <w:t> — Access notes, AI tutor, communities, and take tests</w:t>
      </w:r>
    </w:p>
    <w:p w14:paraId="45171578" w14:textId="77777777" w:rsidR="009B1A1B" w:rsidRPr="009B1A1B" w:rsidRDefault="009B1A1B" w:rsidP="009B1A1B">
      <w:pPr>
        <w:numPr>
          <w:ilvl w:val="0"/>
          <w:numId w:val="73"/>
        </w:numPr>
      </w:pPr>
      <w:r w:rsidRPr="009B1A1B">
        <w:rPr>
          <w:b/>
          <w:bCs/>
        </w:rPr>
        <w:t>Teacher</w:t>
      </w:r>
      <w:r w:rsidRPr="009B1A1B">
        <w:t> — Create and manage tests, view student submissions, all student features</w:t>
      </w:r>
    </w:p>
    <w:p w14:paraId="219F7D41" w14:textId="77777777" w:rsidR="009B1A1B" w:rsidRPr="009B1A1B" w:rsidRDefault="009B1A1B" w:rsidP="009B1A1B">
      <w:r w:rsidRPr="009B1A1B">
        <w:rPr>
          <w:b/>
          <w:bCs/>
        </w:rPr>
        <w:t>Important:</w:t>
      </w:r>
      <w:r w:rsidRPr="009B1A1B">
        <w:t> This choice is permanent and cannot be changed later. Choose carefully.</w:t>
      </w:r>
    </w:p>
    <w:p w14:paraId="7E94E639" w14:textId="77777777" w:rsidR="009B1A1B" w:rsidRPr="009B1A1B" w:rsidRDefault="009B1A1B" w:rsidP="009B1A1B">
      <w:pPr>
        <w:rPr>
          <w:b/>
          <w:bCs/>
        </w:rPr>
      </w:pPr>
      <w:r w:rsidRPr="009B1A1B">
        <w:rPr>
          <w:b/>
          <w:bCs/>
        </w:rPr>
        <w:t>11.3 Set Up Your Profile</w:t>
      </w:r>
    </w:p>
    <w:p w14:paraId="31512114" w14:textId="77777777" w:rsidR="009B1A1B" w:rsidRPr="009B1A1B" w:rsidRDefault="009B1A1B" w:rsidP="009B1A1B">
      <w:r w:rsidRPr="009B1A1B">
        <w:t>After selecting your role, you will be redirected to the Profile page to set a username.</w:t>
      </w:r>
    </w:p>
    <w:p w14:paraId="106EC639" w14:textId="77777777" w:rsidR="009B1A1B" w:rsidRPr="009B1A1B" w:rsidRDefault="009B1A1B" w:rsidP="009B1A1B">
      <w:pPr>
        <w:rPr>
          <w:b/>
          <w:bCs/>
        </w:rPr>
      </w:pPr>
      <w:r w:rsidRPr="009B1A1B">
        <w:rPr>
          <w:b/>
          <w:bCs/>
        </w:rPr>
        <w:t>11.4 Onboarding Wizard</w:t>
      </w:r>
    </w:p>
    <w:p w14:paraId="04B736E7" w14:textId="77777777" w:rsidR="009B1A1B" w:rsidRPr="009B1A1B" w:rsidRDefault="009B1A1B" w:rsidP="009B1A1B">
      <w:r w:rsidRPr="009B1A1B">
        <w:t>A guided 4-step wizard will appear to walk you through the platform's main features. Click </w:t>
      </w:r>
      <w:r w:rsidRPr="009B1A1B">
        <w:rPr>
          <w:b/>
          <w:bCs/>
        </w:rPr>
        <w:t>"Next"</w:t>
      </w:r>
      <w:r w:rsidRPr="009B1A1B">
        <w:t> through each step to complete it.</w:t>
      </w:r>
    </w:p>
    <w:p w14:paraId="03C1E642" w14:textId="77777777" w:rsidR="009B1A1B" w:rsidRPr="009B1A1B" w:rsidRDefault="00000000" w:rsidP="009B1A1B">
      <w:r>
        <w:pict w14:anchorId="7B1E85E9">
          <v:rect id="_x0000_i1035" style="width:0;height:3pt" o:hralign="center" o:hrstd="t" o:hr="t" fillcolor="#a0a0a0" stroked="f"/>
        </w:pict>
      </w:r>
    </w:p>
    <w:p w14:paraId="40AB1724" w14:textId="77777777" w:rsidR="009B1A1B" w:rsidRPr="009B1A1B" w:rsidRDefault="009B1A1B" w:rsidP="009B1A1B">
      <w:pPr>
        <w:rPr>
          <w:b/>
          <w:bCs/>
        </w:rPr>
      </w:pPr>
      <w:r w:rsidRPr="009B1A1B">
        <w:rPr>
          <w:b/>
          <w:bCs/>
        </w:rPr>
        <w:t>12. Troubleshooting</w:t>
      </w:r>
    </w:p>
    <w:p w14:paraId="7EA39D83" w14:textId="77777777" w:rsidR="009B1A1B" w:rsidRPr="009B1A1B" w:rsidRDefault="009B1A1B" w:rsidP="009B1A1B">
      <w:pPr>
        <w:rPr>
          <w:b/>
          <w:bCs/>
        </w:rPr>
      </w:pPr>
      <w:r w:rsidRPr="009B1A1B">
        <w:rPr>
          <w:b/>
          <w:bCs/>
        </w:rPr>
        <w:t>"API quota exceeded" error in AI Tutor</w:t>
      </w:r>
    </w:p>
    <w:p w14:paraId="65DE97D5" w14:textId="77777777" w:rsidR="009B1A1B" w:rsidRPr="009B1A1B" w:rsidRDefault="009B1A1B" w:rsidP="009B1A1B">
      <w:r w:rsidRPr="009B1A1B">
        <w:t>This means your Gemini API key has hit its free-tier limit (15 requests per minute).</w:t>
      </w:r>
    </w:p>
    <w:p w14:paraId="2773C04A" w14:textId="77777777" w:rsidR="009B1A1B" w:rsidRPr="009B1A1B" w:rsidRDefault="009B1A1B" w:rsidP="009B1A1B">
      <w:r w:rsidRPr="009B1A1B">
        <w:rPr>
          <w:b/>
          <w:bCs/>
        </w:rPr>
        <w:t>Solutions:</w:t>
      </w:r>
    </w:p>
    <w:p w14:paraId="1EA49EAB" w14:textId="77777777" w:rsidR="009B1A1B" w:rsidRPr="009B1A1B" w:rsidRDefault="009B1A1B" w:rsidP="009B1A1B">
      <w:pPr>
        <w:numPr>
          <w:ilvl w:val="0"/>
          <w:numId w:val="74"/>
        </w:numPr>
      </w:pPr>
      <w:r w:rsidRPr="009B1A1B">
        <w:t>Wait 1 minute and try again</w:t>
      </w:r>
    </w:p>
    <w:p w14:paraId="2C67BA0C" w14:textId="77777777" w:rsidR="009B1A1B" w:rsidRPr="009B1A1B" w:rsidRDefault="009B1A1B" w:rsidP="009B1A1B">
      <w:pPr>
        <w:numPr>
          <w:ilvl w:val="0"/>
          <w:numId w:val="74"/>
        </w:numPr>
      </w:pPr>
      <w:r w:rsidRPr="009B1A1B">
        <w:lastRenderedPageBreak/>
        <w:t>Add a second API key (VITE_GOOGLE_AI_API_KEY_2 in your .env file) — the app will switch to it automatically</w:t>
      </w:r>
    </w:p>
    <w:p w14:paraId="2259337B" w14:textId="77777777" w:rsidR="009B1A1B" w:rsidRPr="009B1A1B" w:rsidRDefault="009B1A1B" w:rsidP="009B1A1B">
      <w:pPr>
        <w:numPr>
          <w:ilvl w:val="0"/>
          <w:numId w:val="74"/>
        </w:numPr>
      </w:pPr>
      <w:r w:rsidRPr="009B1A1B">
        <w:t>The free tier resets every minute — it is not a permanent block</w:t>
      </w:r>
    </w:p>
    <w:p w14:paraId="5318B659" w14:textId="77777777" w:rsidR="009B1A1B" w:rsidRPr="009B1A1B" w:rsidRDefault="009B1A1B" w:rsidP="009B1A1B">
      <w:pPr>
        <w:rPr>
          <w:b/>
          <w:bCs/>
        </w:rPr>
      </w:pPr>
      <w:r w:rsidRPr="009B1A1B">
        <w:rPr>
          <w:b/>
          <w:bCs/>
        </w:rPr>
        <w:t>Login not working / Google Sign-In error</w:t>
      </w:r>
    </w:p>
    <w:p w14:paraId="761844CD" w14:textId="77777777" w:rsidR="009B1A1B" w:rsidRPr="009B1A1B" w:rsidRDefault="009B1A1B" w:rsidP="009B1A1B">
      <w:pPr>
        <w:numPr>
          <w:ilvl w:val="0"/>
          <w:numId w:val="75"/>
        </w:numPr>
      </w:pPr>
      <w:r w:rsidRPr="009B1A1B">
        <w:t>Go to Firebase Console → Authentication → Settings → Authorized domains</w:t>
      </w:r>
    </w:p>
    <w:p w14:paraId="1C146FD3" w14:textId="77777777" w:rsidR="009B1A1B" w:rsidRPr="009B1A1B" w:rsidRDefault="009B1A1B" w:rsidP="009B1A1B">
      <w:pPr>
        <w:numPr>
          <w:ilvl w:val="0"/>
          <w:numId w:val="75"/>
        </w:numPr>
      </w:pPr>
      <w:r w:rsidRPr="009B1A1B">
        <w:t>Confirm localhost is listed</w:t>
      </w:r>
    </w:p>
    <w:p w14:paraId="5712B529" w14:textId="77777777" w:rsidR="009B1A1B" w:rsidRPr="009B1A1B" w:rsidRDefault="009B1A1B" w:rsidP="009B1A1B">
      <w:pPr>
        <w:numPr>
          <w:ilvl w:val="0"/>
          <w:numId w:val="75"/>
        </w:numPr>
      </w:pPr>
      <w:r w:rsidRPr="009B1A1B">
        <w:t>If using a deployed URL instead of localhost, add that URL to the list</w:t>
      </w:r>
    </w:p>
    <w:p w14:paraId="03BCD8FD" w14:textId="77777777" w:rsidR="009B1A1B" w:rsidRPr="009B1A1B" w:rsidRDefault="009B1A1B" w:rsidP="009B1A1B">
      <w:pPr>
        <w:rPr>
          <w:b/>
          <w:bCs/>
        </w:rPr>
      </w:pPr>
      <w:r w:rsidRPr="009B1A1B">
        <w:rPr>
          <w:b/>
          <w:bCs/>
        </w:rPr>
        <w:t>Messages not updating in real-time</w:t>
      </w:r>
    </w:p>
    <w:p w14:paraId="7EDD1562" w14:textId="77777777" w:rsidR="009B1A1B" w:rsidRPr="009B1A1B" w:rsidRDefault="009B1A1B" w:rsidP="009B1A1B">
      <w:pPr>
        <w:numPr>
          <w:ilvl w:val="0"/>
          <w:numId w:val="76"/>
        </w:numPr>
      </w:pPr>
      <w:r w:rsidRPr="009B1A1B">
        <w:t xml:space="preserve">Go to </w:t>
      </w:r>
      <w:proofErr w:type="spellStart"/>
      <w:r w:rsidRPr="009B1A1B">
        <w:t>Supabase</w:t>
      </w:r>
      <w:proofErr w:type="spellEnd"/>
      <w:r w:rsidRPr="009B1A1B">
        <w:t xml:space="preserve"> Dashboard → Database → Replication</w:t>
      </w:r>
    </w:p>
    <w:p w14:paraId="028A48A4" w14:textId="77777777" w:rsidR="009B1A1B" w:rsidRPr="009B1A1B" w:rsidRDefault="009B1A1B" w:rsidP="009B1A1B">
      <w:pPr>
        <w:numPr>
          <w:ilvl w:val="0"/>
          <w:numId w:val="76"/>
        </w:numPr>
      </w:pPr>
      <w:r w:rsidRPr="009B1A1B">
        <w:t>Confirm the messages table toggle is ON</w:t>
      </w:r>
    </w:p>
    <w:p w14:paraId="0E116EC2" w14:textId="77777777" w:rsidR="009B1A1B" w:rsidRPr="009B1A1B" w:rsidRDefault="009B1A1B" w:rsidP="009B1A1B">
      <w:pPr>
        <w:rPr>
          <w:b/>
          <w:bCs/>
        </w:rPr>
      </w:pPr>
      <w:r w:rsidRPr="009B1A1B">
        <w:rPr>
          <w:b/>
          <w:bCs/>
        </w:rPr>
        <w:t>"relation does not exist" or database errors</w:t>
      </w:r>
    </w:p>
    <w:p w14:paraId="4DD2BE47" w14:textId="77777777" w:rsidR="009B1A1B" w:rsidRPr="009B1A1B" w:rsidRDefault="009B1A1B" w:rsidP="009B1A1B">
      <w:r w:rsidRPr="009B1A1B">
        <w:t>This means the schema was not run correctly.</w:t>
      </w:r>
    </w:p>
    <w:p w14:paraId="28DA844F" w14:textId="77777777" w:rsidR="009B1A1B" w:rsidRPr="009B1A1B" w:rsidRDefault="009B1A1B" w:rsidP="009B1A1B">
      <w:pPr>
        <w:numPr>
          <w:ilvl w:val="0"/>
          <w:numId w:val="77"/>
        </w:numPr>
      </w:pPr>
      <w:r w:rsidRPr="009B1A1B">
        <w:t xml:space="preserve">Go to </w:t>
      </w:r>
      <w:proofErr w:type="spellStart"/>
      <w:r w:rsidRPr="009B1A1B">
        <w:t>Supabase</w:t>
      </w:r>
      <w:proofErr w:type="spellEnd"/>
      <w:r w:rsidRPr="009B1A1B">
        <w:t xml:space="preserve"> → SQL Editor</w:t>
      </w:r>
    </w:p>
    <w:p w14:paraId="62128E5C" w14:textId="77777777" w:rsidR="009B1A1B" w:rsidRPr="009B1A1B" w:rsidRDefault="009B1A1B" w:rsidP="009B1A1B">
      <w:pPr>
        <w:numPr>
          <w:ilvl w:val="0"/>
          <w:numId w:val="77"/>
        </w:numPr>
      </w:pPr>
      <w:r w:rsidRPr="009B1A1B">
        <w:t>Run the contents of </w:t>
      </w:r>
      <w:proofErr w:type="spellStart"/>
      <w:r w:rsidRPr="009B1A1B">
        <w:t>supabase_schema.sql</w:t>
      </w:r>
      <w:proofErr w:type="spellEnd"/>
      <w:r w:rsidRPr="009B1A1B">
        <w:t> again</w:t>
      </w:r>
    </w:p>
    <w:p w14:paraId="7CEC3A15" w14:textId="77777777" w:rsidR="009B1A1B" w:rsidRPr="009B1A1B" w:rsidRDefault="009B1A1B" w:rsidP="009B1A1B">
      <w:pPr>
        <w:rPr>
          <w:b/>
          <w:bCs/>
        </w:rPr>
      </w:pPr>
      <w:r w:rsidRPr="009B1A1B">
        <w:rPr>
          <w:b/>
          <w:bCs/>
        </w:rPr>
        <w:t>AI Tutor shows blank / no response</w:t>
      </w:r>
    </w:p>
    <w:p w14:paraId="0D7D2F98" w14:textId="77777777" w:rsidR="009B1A1B" w:rsidRPr="009B1A1B" w:rsidRDefault="009B1A1B" w:rsidP="009B1A1B">
      <w:pPr>
        <w:numPr>
          <w:ilvl w:val="0"/>
          <w:numId w:val="78"/>
        </w:numPr>
      </w:pPr>
      <w:r w:rsidRPr="009B1A1B">
        <w:t>Check your .env file — make sure VITE_GOOGLE_AI_API_KEY has a valid key with no quotes</w:t>
      </w:r>
    </w:p>
    <w:p w14:paraId="1697865B" w14:textId="77777777" w:rsidR="009B1A1B" w:rsidRPr="009B1A1B" w:rsidRDefault="009B1A1B" w:rsidP="009B1A1B">
      <w:pPr>
        <w:numPr>
          <w:ilvl w:val="0"/>
          <w:numId w:val="78"/>
        </w:numPr>
      </w:pPr>
      <w:r w:rsidRPr="009B1A1B">
        <w:t>Restart the dev server after any .env changes: stop with </w:t>
      </w:r>
      <w:proofErr w:type="spellStart"/>
      <w:r w:rsidRPr="009B1A1B">
        <w:t>Ctrl+C</w:t>
      </w:r>
      <w:proofErr w:type="spellEnd"/>
      <w:r w:rsidRPr="009B1A1B">
        <w:t>, then run </w:t>
      </w:r>
      <w:proofErr w:type="spellStart"/>
      <w:r w:rsidRPr="009B1A1B">
        <w:t>npm</w:t>
      </w:r>
      <w:proofErr w:type="spellEnd"/>
      <w:r w:rsidRPr="009B1A1B">
        <w:t xml:space="preserve"> run dev again</w:t>
      </w:r>
    </w:p>
    <w:p w14:paraId="4E0A0402" w14:textId="77777777" w:rsidR="009B1A1B" w:rsidRPr="009B1A1B" w:rsidRDefault="009B1A1B" w:rsidP="009B1A1B">
      <w:pPr>
        <w:numPr>
          <w:ilvl w:val="0"/>
          <w:numId w:val="78"/>
        </w:numPr>
      </w:pPr>
      <w:r w:rsidRPr="009B1A1B">
        <w:t>Open browser DevTools (F12) → Console tab — the error message will be shown there</w:t>
      </w:r>
    </w:p>
    <w:p w14:paraId="7148AE58" w14:textId="77777777" w:rsidR="009B1A1B" w:rsidRPr="009B1A1B" w:rsidRDefault="009B1A1B" w:rsidP="009B1A1B">
      <w:pPr>
        <w:rPr>
          <w:b/>
          <w:bCs/>
        </w:rPr>
      </w:pPr>
      <w:proofErr w:type="spellStart"/>
      <w:r w:rsidRPr="009B1A1B">
        <w:rPr>
          <w:b/>
          <w:bCs/>
        </w:rPr>
        <w:t>npm</w:t>
      </w:r>
      <w:proofErr w:type="spellEnd"/>
      <w:r w:rsidRPr="009B1A1B">
        <w:rPr>
          <w:b/>
          <w:bCs/>
        </w:rPr>
        <w:t xml:space="preserve"> install fails</w:t>
      </w:r>
    </w:p>
    <w:p w14:paraId="0C555C36" w14:textId="77777777" w:rsidR="009B1A1B" w:rsidRPr="009B1A1B" w:rsidRDefault="009B1A1B" w:rsidP="009B1A1B">
      <w:r w:rsidRPr="009B1A1B">
        <w:t>Make sure Node.js 18+ is installed:</w:t>
      </w:r>
    </w:p>
    <w:p w14:paraId="41BF2902" w14:textId="77777777" w:rsidR="009B1A1B" w:rsidRPr="009B1A1B" w:rsidRDefault="009B1A1B" w:rsidP="009B1A1B">
      <w:r w:rsidRPr="009B1A1B">
        <w:t>node --version</w:t>
      </w:r>
    </w:p>
    <w:p w14:paraId="5D94FDB4" w14:textId="77777777" w:rsidR="009B1A1B" w:rsidRPr="009B1A1B" w:rsidRDefault="009B1A1B" w:rsidP="009B1A1B">
      <w:r w:rsidRPr="009B1A1B">
        <w:t>If it shows a version below 18, reinstall Node.js from </w:t>
      </w:r>
      <w:hyperlink r:id="rId11" w:history="1">
        <w:r w:rsidRPr="009B1A1B">
          <w:rPr>
            <w:rStyle w:val="Hyperlink"/>
          </w:rPr>
          <w:t>https://nodejs.org</w:t>
        </w:r>
      </w:hyperlink>
    </w:p>
    <w:p w14:paraId="37D5C346" w14:textId="77777777" w:rsidR="009B1A1B" w:rsidRPr="009B1A1B" w:rsidRDefault="00000000" w:rsidP="009B1A1B">
      <w:r>
        <w:pict w14:anchorId="5D042B10">
          <v:rect id="_x0000_i1036" style="width:0;height:3pt" o:hralign="center" o:hrstd="t" o:hr="t" fillcolor="#a0a0a0" stroked="f"/>
        </w:pict>
      </w:r>
    </w:p>
    <w:p w14:paraId="1EB128F3" w14:textId="77777777" w:rsidR="009B1A1B" w:rsidRPr="009B1A1B" w:rsidRDefault="009B1A1B" w:rsidP="009B1A1B">
      <w:pPr>
        <w:rPr>
          <w:b/>
          <w:bCs/>
        </w:rPr>
      </w:pPr>
      <w:r w:rsidRPr="009B1A1B">
        <w:rPr>
          <w:b/>
          <w:bCs/>
        </w:rPr>
        <w:t>13. Summary Checklist</w:t>
      </w:r>
    </w:p>
    <w:p w14:paraId="0D7CC7EC" w14:textId="77777777" w:rsidR="009B1A1B" w:rsidRPr="009B1A1B" w:rsidRDefault="009B1A1B" w:rsidP="009B1A1B">
      <w:r w:rsidRPr="009B1A1B">
        <w:t>Use this checklist to confirm everything is set up correctly before running the app: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6067"/>
        <w:gridCol w:w="1020"/>
      </w:tblGrid>
      <w:tr w:rsidR="009B1A1B" w:rsidRPr="009B1A1B" w14:paraId="48E7E887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0E73D1" w14:textId="77777777" w:rsidR="009B1A1B" w:rsidRPr="009B1A1B" w:rsidRDefault="009B1A1B" w:rsidP="009B1A1B">
            <w:pPr>
              <w:rPr>
                <w:b/>
                <w:bCs/>
              </w:rPr>
            </w:pPr>
            <w:r w:rsidRPr="009B1A1B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7DCC8D" w14:textId="77777777" w:rsidR="009B1A1B" w:rsidRPr="009B1A1B" w:rsidRDefault="009B1A1B" w:rsidP="009B1A1B">
            <w:pPr>
              <w:rPr>
                <w:b/>
                <w:bCs/>
              </w:rPr>
            </w:pPr>
            <w:r w:rsidRPr="009B1A1B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1D1CD6" w14:textId="77777777" w:rsidR="009B1A1B" w:rsidRPr="009B1A1B" w:rsidRDefault="009B1A1B" w:rsidP="009B1A1B">
            <w:pPr>
              <w:rPr>
                <w:b/>
                <w:bCs/>
              </w:rPr>
            </w:pPr>
            <w:r w:rsidRPr="009B1A1B">
              <w:rPr>
                <w:b/>
                <w:bCs/>
              </w:rPr>
              <w:t>Done?</w:t>
            </w:r>
          </w:p>
        </w:tc>
      </w:tr>
      <w:tr w:rsidR="009B1A1B" w:rsidRPr="009B1A1B" w14:paraId="79DC2E9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D05205" w14:textId="77777777" w:rsidR="009B1A1B" w:rsidRPr="009B1A1B" w:rsidRDefault="009B1A1B" w:rsidP="009B1A1B">
            <w:r w:rsidRPr="009B1A1B">
              <w:t>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E74E86" w14:textId="77777777" w:rsidR="009B1A1B" w:rsidRPr="009B1A1B" w:rsidRDefault="009B1A1B" w:rsidP="009B1A1B">
            <w:r w:rsidRPr="009B1A1B">
              <w:t>Node.js 18+ installed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BC5A2C" w14:textId="77777777" w:rsidR="009B1A1B" w:rsidRPr="009B1A1B" w:rsidRDefault="009B1A1B" w:rsidP="009B1A1B">
            <w:r w:rsidRPr="009B1A1B">
              <w:rPr>
                <w:rFonts w:ascii="Segoe UI Symbol" w:hAnsi="Segoe UI Symbol" w:cs="Segoe UI Symbol"/>
              </w:rPr>
              <w:t>☐</w:t>
            </w:r>
          </w:p>
        </w:tc>
      </w:tr>
      <w:tr w:rsidR="009B1A1B" w:rsidRPr="009B1A1B" w14:paraId="725D6C0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F514B4" w14:textId="77777777" w:rsidR="009B1A1B" w:rsidRPr="009B1A1B" w:rsidRDefault="009B1A1B" w:rsidP="009B1A1B">
            <w:r w:rsidRPr="009B1A1B">
              <w:t>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2804F2" w14:textId="77777777" w:rsidR="009B1A1B" w:rsidRPr="009B1A1B" w:rsidRDefault="009B1A1B" w:rsidP="009B1A1B">
            <w:r w:rsidRPr="009B1A1B">
              <w:t>ZIP file extracted into project folder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52A3A8" w14:textId="77777777" w:rsidR="009B1A1B" w:rsidRPr="009B1A1B" w:rsidRDefault="009B1A1B" w:rsidP="009B1A1B">
            <w:r w:rsidRPr="009B1A1B">
              <w:rPr>
                <w:rFonts w:ascii="Segoe UI Symbol" w:hAnsi="Segoe UI Symbol" w:cs="Segoe UI Symbol"/>
              </w:rPr>
              <w:t>☐</w:t>
            </w:r>
          </w:p>
        </w:tc>
      </w:tr>
      <w:tr w:rsidR="009B1A1B" w:rsidRPr="009B1A1B" w14:paraId="7A51802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061619" w14:textId="77777777" w:rsidR="009B1A1B" w:rsidRPr="009B1A1B" w:rsidRDefault="009B1A1B" w:rsidP="009B1A1B">
            <w:r w:rsidRPr="009B1A1B">
              <w:lastRenderedPageBreak/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8A708F" w14:textId="77777777" w:rsidR="009B1A1B" w:rsidRPr="009B1A1B" w:rsidRDefault="009B1A1B" w:rsidP="009B1A1B">
            <w:r w:rsidRPr="009B1A1B">
              <w:t>Google Gemini API Key obtained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0CEF9F" w14:textId="77777777" w:rsidR="009B1A1B" w:rsidRPr="009B1A1B" w:rsidRDefault="009B1A1B" w:rsidP="009B1A1B">
            <w:r w:rsidRPr="009B1A1B">
              <w:rPr>
                <w:rFonts w:ascii="Segoe UI Symbol" w:hAnsi="Segoe UI Symbol" w:cs="Segoe UI Symbol"/>
              </w:rPr>
              <w:t>☐</w:t>
            </w:r>
          </w:p>
        </w:tc>
      </w:tr>
      <w:tr w:rsidR="009B1A1B" w:rsidRPr="009B1A1B" w14:paraId="7017365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AE2665" w14:textId="77777777" w:rsidR="009B1A1B" w:rsidRPr="009B1A1B" w:rsidRDefault="009B1A1B" w:rsidP="009B1A1B">
            <w:r w:rsidRPr="009B1A1B">
              <w:t>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03BC71" w14:textId="77777777" w:rsidR="009B1A1B" w:rsidRPr="009B1A1B" w:rsidRDefault="009B1A1B" w:rsidP="009B1A1B">
            <w:r w:rsidRPr="009B1A1B">
              <w:t>Firebase project created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612D65" w14:textId="77777777" w:rsidR="009B1A1B" w:rsidRPr="009B1A1B" w:rsidRDefault="009B1A1B" w:rsidP="009B1A1B">
            <w:r w:rsidRPr="009B1A1B">
              <w:rPr>
                <w:rFonts w:ascii="Segoe UI Symbol" w:hAnsi="Segoe UI Symbol" w:cs="Segoe UI Symbol"/>
              </w:rPr>
              <w:t>☐</w:t>
            </w:r>
          </w:p>
        </w:tc>
      </w:tr>
      <w:tr w:rsidR="009B1A1B" w:rsidRPr="009B1A1B" w14:paraId="52F9B50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8D49E1" w14:textId="77777777" w:rsidR="009B1A1B" w:rsidRPr="009B1A1B" w:rsidRDefault="009B1A1B" w:rsidP="009B1A1B">
            <w:r w:rsidRPr="009B1A1B"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580A4A" w14:textId="77777777" w:rsidR="009B1A1B" w:rsidRPr="009B1A1B" w:rsidRDefault="009B1A1B" w:rsidP="009B1A1B">
            <w:r w:rsidRPr="009B1A1B">
              <w:t>Firebase Email/Password authentication enabled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8F92A6" w14:textId="77777777" w:rsidR="009B1A1B" w:rsidRPr="009B1A1B" w:rsidRDefault="009B1A1B" w:rsidP="009B1A1B">
            <w:r w:rsidRPr="009B1A1B">
              <w:rPr>
                <w:rFonts w:ascii="Segoe UI Symbol" w:hAnsi="Segoe UI Symbol" w:cs="Segoe UI Symbol"/>
              </w:rPr>
              <w:t>☐</w:t>
            </w:r>
          </w:p>
        </w:tc>
      </w:tr>
      <w:tr w:rsidR="009B1A1B" w:rsidRPr="009B1A1B" w14:paraId="305E638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A1EB3D" w14:textId="77777777" w:rsidR="009B1A1B" w:rsidRPr="009B1A1B" w:rsidRDefault="009B1A1B" w:rsidP="009B1A1B">
            <w:r w:rsidRPr="009B1A1B"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CA5102" w14:textId="77777777" w:rsidR="009B1A1B" w:rsidRPr="009B1A1B" w:rsidRDefault="009B1A1B" w:rsidP="009B1A1B">
            <w:r w:rsidRPr="009B1A1B">
              <w:t>Firebase Google authentication enabled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92AF5D" w14:textId="77777777" w:rsidR="009B1A1B" w:rsidRPr="009B1A1B" w:rsidRDefault="009B1A1B" w:rsidP="009B1A1B">
            <w:r w:rsidRPr="009B1A1B">
              <w:rPr>
                <w:rFonts w:ascii="Segoe UI Symbol" w:hAnsi="Segoe UI Symbol" w:cs="Segoe UI Symbol"/>
              </w:rPr>
              <w:t>☐</w:t>
            </w:r>
          </w:p>
        </w:tc>
      </w:tr>
      <w:tr w:rsidR="009B1A1B" w:rsidRPr="009B1A1B" w14:paraId="5A6FB34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1CABE6" w14:textId="77777777" w:rsidR="009B1A1B" w:rsidRPr="009B1A1B" w:rsidRDefault="009B1A1B" w:rsidP="009B1A1B">
            <w:r w:rsidRPr="009B1A1B">
              <w:t>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FB7470" w14:textId="77777777" w:rsidR="009B1A1B" w:rsidRPr="009B1A1B" w:rsidRDefault="009B1A1B" w:rsidP="009B1A1B">
            <w:r w:rsidRPr="009B1A1B">
              <w:t>Firebase Web App registered and config copied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AEDD62" w14:textId="77777777" w:rsidR="009B1A1B" w:rsidRPr="009B1A1B" w:rsidRDefault="009B1A1B" w:rsidP="009B1A1B">
            <w:r w:rsidRPr="009B1A1B">
              <w:rPr>
                <w:rFonts w:ascii="Segoe UI Symbol" w:hAnsi="Segoe UI Symbol" w:cs="Segoe UI Symbol"/>
              </w:rPr>
              <w:t>☐</w:t>
            </w:r>
          </w:p>
        </w:tc>
      </w:tr>
      <w:tr w:rsidR="009B1A1B" w:rsidRPr="009B1A1B" w14:paraId="4C8C9A7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3D4087" w14:textId="77777777" w:rsidR="009B1A1B" w:rsidRPr="009B1A1B" w:rsidRDefault="009B1A1B" w:rsidP="009B1A1B">
            <w:r w:rsidRPr="009B1A1B"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E12214" w14:textId="77777777" w:rsidR="009B1A1B" w:rsidRPr="009B1A1B" w:rsidRDefault="009B1A1B" w:rsidP="009B1A1B">
            <w:proofErr w:type="spellStart"/>
            <w:r w:rsidRPr="009B1A1B">
              <w:t>Supabase</w:t>
            </w:r>
            <w:proofErr w:type="spellEnd"/>
            <w:r w:rsidRPr="009B1A1B">
              <w:t xml:space="preserve"> project created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E54B75" w14:textId="77777777" w:rsidR="009B1A1B" w:rsidRPr="009B1A1B" w:rsidRDefault="009B1A1B" w:rsidP="009B1A1B">
            <w:r w:rsidRPr="009B1A1B">
              <w:rPr>
                <w:rFonts w:ascii="Segoe UI Symbol" w:hAnsi="Segoe UI Symbol" w:cs="Segoe UI Symbol"/>
              </w:rPr>
              <w:t>☐</w:t>
            </w:r>
          </w:p>
        </w:tc>
      </w:tr>
      <w:tr w:rsidR="009B1A1B" w:rsidRPr="009B1A1B" w14:paraId="6941099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0E0A8A" w14:textId="77777777" w:rsidR="009B1A1B" w:rsidRPr="009B1A1B" w:rsidRDefault="009B1A1B" w:rsidP="009B1A1B">
            <w:r w:rsidRPr="009B1A1B">
              <w:t>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B72507" w14:textId="77777777" w:rsidR="009B1A1B" w:rsidRPr="009B1A1B" w:rsidRDefault="009B1A1B" w:rsidP="009B1A1B">
            <w:proofErr w:type="spellStart"/>
            <w:r w:rsidRPr="009B1A1B">
              <w:t>Supabase</w:t>
            </w:r>
            <w:proofErr w:type="spellEnd"/>
            <w:r w:rsidRPr="009B1A1B">
              <w:t xml:space="preserve"> URL and anon key copied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144FAB" w14:textId="77777777" w:rsidR="009B1A1B" w:rsidRPr="009B1A1B" w:rsidRDefault="009B1A1B" w:rsidP="009B1A1B">
            <w:r w:rsidRPr="009B1A1B">
              <w:rPr>
                <w:rFonts w:ascii="Segoe UI Symbol" w:hAnsi="Segoe UI Symbol" w:cs="Segoe UI Symbol"/>
              </w:rPr>
              <w:t>☐</w:t>
            </w:r>
          </w:p>
        </w:tc>
      </w:tr>
      <w:tr w:rsidR="009B1A1B" w:rsidRPr="009B1A1B" w14:paraId="38D6C73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19E814" w14:textId="77777777" w:rsidR="009B1A1B" w:rsidRPr="009B1A1B" w:rsidRDefault="009B1A1B" w:rsidP="009B1A1B">
            <w:r w:rsidRPr="009B1A1B"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E93BA2" w14:textId="77777777" w:rsidR="009B1A1B" w:rsidRPr="009B1A1B" w:rsidRDefault="009B1A1B" w:rsidP="009B1A1B">
            <w:proofErr w:type="spellStart"/>
            <w:r w:rsidRPr="009B1A1B">
              <w:t>Supabase</w:t>
            </w:r>
            <w:proofErr w:type="spellEnd"/>
            <w:r w:rsidRPr="009B1A1B">
              <w:t> avatars storage bucket created (public)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A16CC6" w14:textId="77777777" w:rsidR="009B1A1B" w:rsidRPr="009B1A1B" w:rsidRDefault="009B1A1B" w:rsidP="009B1A1B">
            <w:r w:rsidRPr="009B1A1B">
              <w:rPr>
                <w:rFonts w:ascii="Segoe UI Symbol" w:hAnsi="Segoe UI Symbol" w:cs="Segoe UI Symbol"/>
              </w:rPr>
              <w:t>☐</w:t>
            </w:r>
          </w:p>
        </w:tc>
      </w:tr>
      <w:tr w:rsidR="009B1A1B" w:rsidRPr="009B1A1B" w14:paraId="669C2D7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A64ACD" w14:textId="77777777" w:rsidR="009B1A1B" w:rsidRPr="009B1A1B" w:rsidRDefault="009B1A1B" w:rsidP="009B1A1B">
            <w:r w:rsidRPr="009B1A1B">
              <w:t>11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905391" w14:textId="77777777" w:rsidR="009B1A1B" w:rsidRPr="009B1A1B" w:rsidRDefault="009B1A1B" w:rsidP="009B1A1B">
            <w:proofErr w:type="spellStart"/>
            <w:r w:rsidRPr="009B1A1B">
              <w:t>Supabase</w:t>
            </w:r>
            <w:proofErr w:type="spellEnd"/>
            <w:r w:rsidRPr="009B1A1B">
              <w:t xml:space="preserve"> Realtime enabled for messages table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E2CB41" w14:textId="77777777" w:rsidR="009B1A1B" w:rsidRPr="009B1A1B" w:rsidRDefault="009B1A1B" w:rsidP="009B1A1B">
            <w:r w:rsidRPr="009B1A1B">
              <w:rPr>
                <w:rFonts w:ascii="Segoe UI Symbol" w:hAnsi="Segoe UI Symbol" w:cs="Segoe UI Symbol"/>
              </w:rPr>
              <w:t>☐</w:t>
            </w:r>
          </w:p>
        </w:tc>
      </w:tr>
      <w:tr w:rsidR="009B1A1B" w:rsidRPr="009B1A1B" w14:paraId="0B9360A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89188F" w14:textId="77777777" w:rsidR="009B1A1B" w:rsidRPr="009B1A1B" w:rsidRDefault="009B1A1B" w:rsidP="009B1A1B">
            <w:r w:rsidRPr="009B1A1B">
              <w:t>12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7FCFC2" w14:textId="77777777" w:rsidR="009B1A1B" w:rsidRPr="009B1A1B" w:rsidRDefault="009B1A1B" w:rsidP="009B1A1B">
            <w:proofErr w:type="spellStart"/>
            <w:r w:rsidRPr="009B1A1B">
              <w:t>supabase_schema.sql</w:t>
            </w:r>
            <w:proofErr w:type="spellEnd"/>
            <w:r w:rsidRPr="009B1A1B">
              <w:t> executed in SQL Editor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522CF4" w14:textId="77777777" w:rsidR="009B1A1B" w:rsidRPr="009B1A1B" w:rsidRDefault="009B1A1B" w:rsidP="009B1A1B">
            <w:r w:rsidRPr="009B1A1B">
              <w:rPr>
                <w:rFonts w:ascii="Segoe UI Symbol" w:hAnsi="Segoe UI Symbol" w:cs="Segoe UI Symbol"/>
              </w:rPr>
              <w:t>☐</w:t>
            </w:r>
          </w:p>
        </w:tc>
      </w:tr>
      <w:tr w:rsidR="009B1A1B" w:rsidRPr="009B1A1B" w14:paraId="71C4D75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EF1872" w14:textId="77777777" w:rsidR="009B1A1B" w:rsidRPr="009B1A1B" w:rsidRDefault="009B1A1B" w:rsidP="009B1A1B">
            <w:r w:rsidRPr="009B1A1B">
              <w:t>13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898EFB" w14:textId="77777777" w:rsidR="009B1A1B" w:rsidRPr="009B1A1B" w:rsidRDefault="009B1A1B" w:rsidP="009B1A1B">
            <w:r w:rsidRPr="009B1A1B">
              <w:t>.env file created from .</w:t>
            </w:r>
            <w:proofErr w:type="spellStart"/>
            <w:r w:rsidRPr="009B1A1B">
              <w:t>env.example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3EE42F" w14:textId="77777777" w:rsidR="009B1A1B" w:rsidRPr="009B1A1B" w:rsidRDefault="009B1A1B" w:rsidP="009B1A1B">
            <w:r w:rsidRPr="009B1A1B">
              <w:rPr>
                <w:rFonts w:ascii="Segoe UI Symbol" w:hAnsi="Segoe UI Symbol" w:cs="Segoe UI Symbol"/>
              </w:rPr>
              <w:t>☐</w:t>
            </w:r>
          </w:p>
        </w:tc>
      </w:tr>
      <w:tr w:rsidR="009B1A1B" w:rsidRPr="009B1A1B" w14:paraId="107593B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85DD2E" w14:textId="77777777" w:rsidR="009B1A1B" w:rsidRPr="009B1A1B" w:rsidRDefault="009B1A1B" w:rsidP="009B1A1B">
            <w:r w:rsidRPr="009B1A1B">
              <w:t>14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82E695" w14:textId="77777777" w:rsidR="009B1A1B" w:rsidRPr="009B1A1B" w:rsidRDefault="009B1A1B" w:rsidP="009B1A1B">
            <w:r w:rsidRPr="009B1A1B">
              <w:t>All 8 values filled in .env file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D4B6CD" w14:textId="77777777" w:rsidR="009B1A1B" w:rsidRPr="009B1A1B" w:rsidRDefault="009B1A1B" w:rsidP="009B1A1B">
            <w:r w:rsidRPr="009B1A1B">
              <w:rPr>
                <w:rFonts w:ascii="Segoe UI Symbol" w:hAnsi="Segoe UI Symbol" w:cs="Segoe UI Symbol"/>
              </w:rPr>
              <w:t>☐</w:t>
            </w:r>
          </w:p>
        </w:tc>
      </w:tr>
      <w:tr w:rsidR="009B1A1B" w:rsidRPr="009B1A1B" w14:paraId="3858110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AFB024" w14:textId="77777777" w:rsidR="009B1A1B" w:rsidRPr="009B1A1B" w:rsidRDefault="009B1A1B" w:rsidP="009B1A1B">
            <w:r w:rsidRPr="009B1A1B">
              <w:t>15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050974" w14:textId="77777777" w:rsidR="009B1A1B" w:rsidRPr="009B1A1B" w:rsidRDefault="009B1A1B" w:rsidP="009B1A1B">
            <w:proofErr w:type="spellStart"/>
            <w:r w:rsidRPr="009B1A1B">
              <w:t>npm</w:t>
            </w:r>
            <w:proofErr w:type="spellEnd"/>
            <w:r w:rsidRPr="009B1A1B">
              <w:t xml:space="preserve"> install completed successfully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487FB5" w14:textId="77777777" w:rsidR="009B1A1B" w:rsidRPr="009B1A1B" w:rsidRDefault="009B1A1B" w:rsidP="009B1A1B">
            <w:r w:rsidRPr="009B1A1B">
              <w:rPr>
                <w:rFonts w:ascii="Segoe UI Symbol" w:hAnsi="Segoe UI Symbol" w:cs="Segoe UI Symbol"/>
              </w:rPr>
              <w:t>☐</w:t>
            </w:r>
          </w:p>
        </w:tc>
      </w:tr>
      <w:tr w:rsidR="009B1A1B" w:rsidRPr="009B1A1B" w14:paraId="36033FF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9318CF" w14:textId="77777777" w:rsidR="009B1A1B" w:rsidRPr="009B1A1B" w:rsidRDefault="009B1A1B" w:rsidP="009B1A1B">
            <w:r w:rsidRPr="009B1A1B">
              <w:t>16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2B850F" w14:textId="77777777" w:rsidR="009B1A1B" w:rsidRPr="009B1A1B" w:rsidRDefault="009B1A1B" w:rsidP="009B1A1B">
            <w:proofErr w:type="spellStart"/>
            <w:r w:rsidRPr="009B1A1B">
              <w:t>npm</w:t>
            </w:r>
            <w:proofErr w:type="spellEnd"/>
            <w:r w:rsidRPr="009B1A1B">
              <w:t xml:space="preserve"> run dev running — app opens on </w:t>
            </w:r>
            <w:hyperlink r:id="rId12" w:history="1">
              <w:r w:rsidRPr="009B1A1B">
                <w:rPr>
                  <w:rStyle w:val="Hyperlink"/>
                </w:rPr>
                <w:t>http://localhost:3000</w:t>
              </w:r>
            </w:hyperlink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9C4B57" w14:textId="77777777" w:rsidR="009B1A1B" w:rsidRPr="009B1A1B" w:rsidRDefault="009B1A1B" w:rsidP="009B1A1B">
            <w:r w:rsidRPr="009B1A1B">
              <w:rPr>
                <w:rFonts w:ascii="Segoe UI Symbol" w:hAnsi="Segoe UI Symbol" w:cs="Segoe UI Symbol"/>
              </w:rPr>
              <w:t>☐</w:t>
            </w:r>
          </w:p>
        </w:tc>
      </w:tr>
      <w:tr w:rsidR="009B1A1B" w:rsidRPr="009B1A1B" w14:paraId="69D7135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B9CE35" w14:textId="77777777" w:rsidR="009B1A1B" w:rsidRPr="009B1A1B" w:rsidRDefault="009B1A1B" w:rsidP="009B1A1B">
            <w:r w:rsidRPr="009B1A1B">
              <w:t>17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289B2D" w14:textId="77777777" w:rsidR="009B1A1B" w:rsidRPr="009B1A1B" w:rsidRDefault="009B1A1B" w:rsidP="009B1A1B">
            <w:r w:rsidRPr="009B1A1B">
              <w:t>Created an account and selected a role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D5D19C" w14:textId="77777777" w:rsidR="009B1A1B" w:rsidRPr="009B1A1B" w:rsidRDefault="009B1A1B" w:rsidP="009B1A1B">
            <w:r w:rsidRPr="009B1A1B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7B0E610C" w14:textId="77777777" w:rsidR="009B1A1B" w:rsidRPr="009B1A1B" w:rsidRDefault="00000000" w:rsidP="009B1A1B">
      <w:r>
        <w:pict w14:anchorId="03F4E28D">
          <v:rect id="_x0000_i1037" style="width:0;height:3pt" o:hralign="center" o:hrstd="t" o:hr="t" fillcolor="#a0a0a0" stroked="f"/>
        </w:pict>
      </w:r>
    </w:p>
    <w:p w14:paraId="71AE0523" w14:textId="77777777" w:rsidR="009B1A1B" w:rsidRPr="009B1A1B" w:rsidRDefault="009B1A1B" w:rsidP="009B1A1B">
      <w:r w:rsidRPr="009B1A1B">
        <w:rPr>
          <w:i/>
          <w:iCs/>
        </w:rPr>
        <w:t>If you encounter any issue not covered in this guide, check the browser DevTools console (F12 → Console) for the exact error message — it will identify the problem precisely.</w:t>
      </w:r>
    </w:p>
    <w:p w14:paraId="3C08129D" w14:textId="77777777" w:rsidR="009B1A1B" w:rsidRPr="009B1A1B" w:rsidRDefault="00000000" w:rsidP="009B1A1B">
      <w:r>
        <w:pict w14:anchorId="64A3F79D">
          <v:rect id="_x0000_i1038" style="width:0;height:3pt" o:hralign="center" o:hrstd="t" o:hr="t" fillcolor="#a0a0a0" stroked="f"/>
        </w:pict>
      </w:r>
    </w:p>
    <w:p w14:paraId="1CBEF777" w14:textId="77777777" w:rsidR="009B1A1B" w:rsidRPr="009B1A1B" w:rsidRDefault="009B1A1B" w:rsidP="009B1A1B">
      <w:proofErr w:type="spellStart"/>
      <w:r w:rsidRPr="009B1A1B">
        <w:rPr>
          <w:b/>
          <w:bCs/>
        </w:rPr>
        <w:t>StudyBuddy</w:t>
      </w:r>
      <w:proofErr w:type="spellEnd"/>
      <w:r w:rsidRPr="009B1A1B">
        <w:rPr>
          <w:b/>
          <w:bCs/>
        </w:rPr>
        <w:t xml:space="preserve"> — Setup Guide v1.0 | April 2026</w:t>
      </w:r>
    </w:p>
    <w:p w14:paraId="43165F41" w14:textId="0A6253AE" w:rsidR="0034706E" w:rsidRPr="009B1A1B" w:rsidRDefault="0034706E" w:rsidP="009B1A1B"/>
    <w:sectPr w:rsidR="0034706E" w:rsidRPr="009B1A1B" w:rsidSect="001C0DE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863BF1"/>
    <w:multiLevelType w:val="multilevel"/>
    <w:tmpl w:val="BCE05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0915A97"/>
    <w:multiLevelType w:val="multilevel"/>
    <w:tmpl w:val="468616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10B3A02"/>
    <w:multiLevelType w:val="multilevel"/>
    <w:tmpl w:val="5E0C6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2325705"/>
    <w:multiLevelType w:val="multilevel"/>
    <w:tmpl w:val="45FC2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5A2400E"/>
    <w:multiLevelType w:val="multilevel"/>
    <w:tmpl w:val="3BC45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79B6998"/>
    <w:multiLevelType w:val="multilevel"/>
    <w:tmpl w:val="5C56A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8A9797B"/>
    <w:multiLevelType w:val="multilevel"/>
    <w:tmpl w:val="7BE0B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8EB4C6C"/>
    <w:multiLevelType w:val="multilevel"/>
    <w:tmpl w:val="1C0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FB46DC"/>
    <w:multiLevelType w:val="multilevel"/>
    <w:tmpl w:val="69E63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9B50D45"/>
    <w:multiLevelType w:val="multilevel"/>
    <w:tmpl w:val="60BED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9C03CF7"/>
    <w:multiLevelType w:val="multilevel"/>
    <w:tmpl w:val="35042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D0366A5"/>
    <w:multiLevelType w:val="multilevel"/>
    <w:tmpl w:val="28965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EB6188D"/>
    <w:multiLevelType w:val="multilevel"/>
    <w:tmpl w:val="178C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335826"/>
    <w:multiLevelType w:val="multilevel"/>
    <w:tmpl w:val="CCDCA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3001F22"/>
    <w:multiLevelType w:val="multilevel"/>
    <w:tmpl w:val="1D2C9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4A9493A"/>
    <w:multiLevelType w:val="multilevel"/>
    <w:tmpl w:val="D818A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5674C5A"/>
    <w:multiLevelType w:val="multilevel"/>
    <w:tmpl w:val="C87E3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78E62CB"/>
    <w:multiLevelType w:val="multilevel"/>
    <w:tmpl w:val="AFCE186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18A5C1C"/>
    <w:multiLevelType w:val="multilevel"/>
    <w:tmpl w:val="D988E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6A40EA0"/>
    <w:multiLevelType w:val="multilevel"/>
    <w:tmpl w:val="98406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8E5089E"/>
    <w:multiLevelType w:val="multilevel"/>
    <w:tmpl w:val="6A4EB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D9D0EED"/>
    <w:multiLevelType w:val="multilevel"/>
    <w:tmpl w:val="8D603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ECD273F"/>
    <w:multiLevelType w:val="multilevel"/>
    <w:tmpl w:val="A9DC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254E00"/>
    <w:multiLevelType w:val="multilevel"/>
    <w:tmpl w:val="2B084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44D350A"/>
    <w:multiLevelType w:val="multilevel"/>
    <w:tmpl w:val="22487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6564B2C"/>
    <w:multiLevelType w:val="multilevel"/>
    <w:tmpl w:val="47EED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66863DA"/>
    <w:multiLevelType w:val="multilevel"/>
    <w:tmpl w:val="0164B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6DC49A0"/>
    <w:multiLevelType w:val="multilevel"/>
    <w:tmpl w:val="A0B25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C007EB1"/>
    <w:multiLevelType w:val="multilevel"/>
    <w:tmpl w:val="4BF8E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C055F1F"/>
    <w:multiLevelType w:val="multilevel"/>
    <w:tmpl w:val="D5384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D33056D"/>
    <w:multiLevelType w:val="multilevel"/>
    <w:tmpl w:val="A5342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F637C7C"/>
    <w:multiLevelType w:val="multilevel"/>
    <w:tmpl w:val="F9C8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2C7C00"/>
    <w:multiLevelType w:val="multilevel"/>
    <w:tmpl w:val="A59E3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5F3366E"/>
    <w:multiLevelType w:val="multilevel"/>
    <w:tmpl w:val="8DC42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7C503C6"/>
    <w:multiLevelType w:val="multilevel"/>
    <w:tmpl w:val="E340C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7F83E78"/>
    <w:multiLevelType w:val="multilevel"/>
    <w:tmpl w:val="6C82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BB548A"/>
    <w:multiLevelType w:val="multilevel"/>
    <w:tmpl w:val="E3501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B542316"/>
    <w:multiLevelType w:val="multilevel"/>
    <w:tmpl w:val="8894F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BDF7FD5"/>
    <w:multiLevelType w:val="multilevel"/>
    <w:tmpl w:val="A1D85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E4F7EA1"/>
    <w:multiLevelType w:val="multilevel"/>
    <w:tmpl w:val="97288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E8514F5"/>
    <w:multiLevelType w:val="multilevel"/>
    <w:tmpl w:val="5514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0235DB"/>
    <w:multiLevelType w:val="multilevel"/>
    <w:tmpl w:val="BC78F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1F2752E"/>
    <w:multiLevelType w:val="multilevel"/>
    <w:tmpl w:val="8F681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5334420"/>
    <w:multiLevelType w:val="multilevel"/>
    <w:tmpl w:val="7F38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76F1107"/>
    <w:multiLevelType w:val="multilevel"/>
    <w:tmpl w:val="D8DA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5D2A53"/>
    <w:multiLevelType w:val="multilevel"/>
    <w:tmpl w:val="F3B4C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A391867"/>
    <w:multiLevelType w:val="multilevel"/>
    <w:tmpl w:val="A0A6B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C353503"/>
    <w:multiLevelType w:val="multilevel"/>
    <w:tmpl w:val="097A0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CB54E66"/>
    <w:multiLevelType w:val="multilevel"/>
    <w:tmpl w:val="B5F29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D472B51"/>
    <w:multiLevelType w:val="multilevel"/>
    <w:tmpl w:val="DC380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FC12743"/>
    <w:multiLevelType w:val="multilevel"/>
    <w:tmpl w:val="E9D66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2034769"/>
    <w:multiLevelType w:val="multilevel"/>
    <w:tmpl w:val="77ECF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5DE4077"/>
    <w:multiLevelType w:val="multilevel"/>
    <w:tmpl w:val="C05E7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64C3D6D"/>
    <w:multiLevelType w:val="multilevel"/>
    <w:tmpl w:val="7FEA95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6BC1986"/>
    <w:multiLevelType w:val="multilevel"/>
    <w:tmpl w:val="CDB2A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ACA18B8"/>
    <w:multiLevelType w:val="multilevel"/>
    <w:tmpl w:val="20DE3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D396D46"/>
    <w:multiLevelType w:val="multilevel"/>
    <w:tmpl w:val="F0B6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5C20E4"/>
    <w:multiLevelType w:val="multilevel"/>
    <w:tmpl w:val="0E182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ED10DAE"/>
    <w:multiLevelType w:val="multilevel"/>
    <w:tmpl w:val="12BC2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0023CFE"/>
    <w:multiLevelType w:val="multilevel"/>
    <w:tmpl w:val="5CAA4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34C0D68"/>
    <w:multiLevelType w:val="multilevel"/>
    <w:tmpl w:val="28209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3B52BBC"/>
    <w:multiLevelType w:val="multilevel"/>
    <w:tmpl w:val="1674B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6782E70"/>
    <w:multiLevelType w:val="multilevel"/>
    <w:tmpl w:val="58004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6917197"/>
    <w:multiLevelType w:val="multilevel"/>
    <w:tmpl w:val="02524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7F96B63"/>
    <w:multiLevelType w:val="multilevel"/>
    <w:tmpl w:val="2AF68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C801A59"/>
    <w:multiLevelType w:val="multilevel"/>
    <w:tmpl w:val="1BA28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CD37DE6"/>
    <w:multiLevelType w:val="multilevel"/>
    <w:tmpl w:val="6E529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E5735A8"/>
    <w:multiLevelType w:val="multilevel"/>
    <w:tmpl w:val="5C56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6D7D6F"/>
    <w:multiLevelType w:val="multilevel"/>
    <w:tmpl w:val="D9D45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5478767">
    <w:abstractNumId w:val="8"/>
  </w:num>
  <w:num w:numId="2" w16cid:durableId="74741051">
    <w:abstractNumId w:val="6"/>
  </w:num>
  <w:num w:numId="3" w16cid:durableId="392313243">
    <w:abstractNumId w:val="5"/>
  </w:num>
  <w:num w:numId="4" w16cid:durableId="231430314">
    <w:abstractNumId w:val="4"/>
  </w:num>
  <w:num w:numId="5" w16cid:durableId="1602683118">
    <w:abstractNumId w:val="7"/>
  </w:num>
  <w:num w:numId="6" w16cid:durableId="1486438197">
    <w:abstractNumId w:val="3"/>
  </w:num>
  <w:num w:numId="7" w16cid:durableId="798762926">
    <w:abstractNumId w:val="2"/>
  </w:num>
  <w:num w:numId="8" w16cid:durableId="1158299928">
    <w:abstractNumId w:val="1"/>
  </w:num>
  <w:num w:numId="9" w16cid:durableId="2064021076">
    <w:abstractNumId w:val="0"/>
  </w:num>
  <w:num w:numId="10" w16cid:durableId="291252612">
    <w:abstractNumId w:val="76"/>
  </w:num>
  <w:num w:numId="11" w16cid:durableId="1388184678">
    <w:abstractNumId w:val="15"/>
  </w:num>
  <w:num w:numId="12" w16cid:durableId="641809116">
    <w:abstractNumId w:val="71"/>
  </w:num>
  <w:num w:numId="13" w16cid:durableId="673384102">
    <w:abstractNumId w:val="39"/>
  </w:num>
  <w:num w:numId="14" w16cid:durableId="1016232953">
    <w:abstractNumId w:val="33"/>
  </w:num>
  <w:num w:numId="15" w16cid:durableId="1033463411">
    <w:abstractNumId w:val="50"/>
  </w:num>
  <w:num w:numId="16" w16cid:durableId="239947274">
    <w:abstractNumId w:val="28"/>
  </w:num>
  <w:num w:numId="17" w16cid:durableId="1808931486">
    <w:abstractNumId w:val="26"/>
  </w:num>
  <w:num w:numId="18" w16cid:durableId="476260635">
    <w:abstractNumId w:val="54"/>
  </w:num>
  <w:num w:numId="19" w16cid:durableId="1098595027">
    <w:abstractNumId w:val="37"/>
  </w:num>
  <w:num w:numId="20" w16cid:durableId="1665233969">
    <w:abstractNumId w:val="60"/>
  </w:num>
  <w:num w:numId="21" w16cid:durableId="68039248">
    <w:abstractNumId w:val="43"/>
  </w:num>
  <w:num w:numId="22" w16cid:durableId="527108803">
    <w:abstractNumId w:val="55"/>
  </w:num>
  <w:num w:numId="23" w16cid:durableId="1287929240">
    <w:abstractNumId w:val="11"/>
  </w:num>
  <w:num w:numId="24" w16cid:durableId="1434398969">
    <w:abstractNumId w:val="29"/>
  </w:num>
  <w:num w:numId="25" w16cid:durableId="165365310">
    <w:abstractNumId w:val="73"/>
  </w:num>
  <w:num w:numId="26" w16cid:durableId="2243649">
    <w:abstractNumId w:val="20"/>
  </w:num>
  <w:num w:numId="27" w16cid:durableId="1942563057">
    <w:abstractNumId w:val="40"/>
  </w:num>
  <w:num w:numId="28" w16cid:durableId="1142842866">
    <w:abstractNumId w:val="53"/>
  </w:num>
  <w:num w:numId="29" w16cid:durableId="1047022862">
    <w:abstractNumId w:val="34"/>
  </w:num>
  <w:num w:numId="30" w16cid:durableId="1176185481">
    <w:abstractNumId w:val="46"/>
  </w:num>
  <w:num w:numId="31" w16cid:durableId="823395783">
    <w:abstractNumId w:val="9"/>
  </w:num>
  <w:num w:numId="32" w16cid:durableId="1524049086">
    <w:abstractNumId w:val="56"/>
  </w:num>
  <w:num w:numId="33" w16cid:durableId="1599410959">
    <w:abstractNumId w:val="49"/>
  </w:num>
  <w:num w:numId="34" w16cid:durableId="1814787286">
    <w:abstractNumId w:val="63"/>
  </w:num>
  <w:num w:numId="35" w16cid:durableId="792602049">
    <w:abstractNumId w:val="74"/>
  </w:num>
  <w:num w:numId="36" w16cid:durableId="2079134322">
    <w:abstractNumId w:val="24"/>
  </w:num>
  <w:num w:numId="37" w16cid:durableId="148209195">
    <w:abstractNumId w:val="59"/>
  </w:num>
  <w:num w:numId="38" w16cid:durableId="238835065">
    <w:abstractNumId w:val="22"/>
  </w:num>
  <w:num w:numId="39" w16cid:durableId="1362318674">
    <w:abstractNumId w:val="41"/>
  </w:num>
  <w:num w:numId="40" w16cid:durableId="548803797">
    <w:abstractNumId w:val="62"/>
  </w:num>
  <w:num w:numId="41" w16cid:durableId="2028822599">
    <w:abstractNumId w:val="66"/>
  </w:num>
  <w:num w:numId="42" w16cid:durableId="1806846538">
    <w:abstractNumId w:val="58"/>
  </w:num>
  <w:num w:numId="43" w16cid:durableId="1394886038">
    <w:abstractNumId w:val="35"/>
  </w:num>
  <w:num w:numId="44" w16cid:durableId="1664310230">
    <w:abstractNumId w:val="51"/>
  </w:num>
  <w:num w:numId="45" w16cid:durableId="1600217777">
    <w:abstractNumId w:val="68"/>
  </w:num>
  <w:num w:numId="46" w16cid:durableId="1079598019">
    <w:abstractNumId w:val="72"/>
  </w:num>
  <w:num w:numId="47" w16cid:durableId="1431245187">
    <w:abstractNumId w:val="19"/>
  </w:num>
  <w:num w:numId="48" w16cid:durableId="1357924069">
    <w:abstractNumId w:val="70"/>
  </w:num>
  <w:num w:numId="49" w16cid:durableId="953487660">
    <w:abstractNumId w:val="69"/>
  </w:num>
  <w:num w:numId="50" w16cid:durableId="686492188">
    <w:abstractNumId w:val="16"/>
  </w:num>
  <w:num w:numId="51" w16cid:durableId="1532255590">
    <w:abstractNumId w:val="21"/>
  </w:num>
  <w:num w:numId="52" w16cid:durableId="1843281663">
    <w:abstractNumId w:val="47"/>
  </w:num>
  <w:num w:numId="53" w16cid:durableId="334235000">
    <w:abstractNumId w:val="18"/>
  </w:num>
  <w:num w:numId="54" w16cid:durableId="958486559">
    <w:abstractNumId w:val="67"/>
  </w:num>
  <w:num w:numId="55" w16cid:durableId="2137486931">
    <w:abstractNumId w:val="64"/>
  </w:num>
  <w:num w:numId="56" w16cid:durableId="172258222">
    <w:abstractNumId w:val="44"/>
  </w:num>
  <w:num w:numId="57" w16cid:durableId="1651061483">
    <w:abstractNumId w:val="52"/>
  </w:num>
  <w:num w:numId="58" w16cid:durableId="454713385">
    <w:abstractNumId w:val="27"/>
  </w:num>
  <w:num w:numId="59" w16cid:durableId="1929582832">
    <w:abstractNumId w:val="48"/>
  </w:num>
  <w:num w:numId="60" w16cid:durableId="1051349912">
    <w:abstractNumId w:val="61"/>
  </w:num>
  <w:num w:numId="61" w16cid:durableId="871378691">
    <w:abstractNumId w:val="36"/>
  </w:num>
  <w:num w:numId="62" w16cid:durableId="1668945083">
    <w:abstractNumId w:val="45"/>
  </w:num>
  <w:num w:numId="63" w16cid:durableId="2005283527">
    <w:abstractNumId w:val="10"/>
  </w:num>
  <w:num w:numId="64" w16cid:durableId="845900259">
    <w:abstractNumId w:val="32"/>
  </w:num>
  <w:num w:numId="65" w16cid:durableId="350228011">
    <w:abstractNumId w:val="17"/>
  </w:num>
  <w:num w:numId="66" w16cid:durableId="656803579">
    <w:abstractNumId w:val="30"/>
  </w:num>
  <w:num w:numId="67" w16cid:durableId="1356809110">
    <w:abstractNumId w:val="77"/>
  </w:num>
  <w:num w:numId="68" w16cid:durableId="2089378360">
    <w:abstractNumId w:val="23"/>
  </w:num>
  <w:num w:numId="69" w16cid:durableId="215703611">
    <w:abstractNumId w:val="42"/>
  </w:num>
  <w:num w:numId="70" w16cid:durableId="595329428">
    <w:abstractNumId w:val="13"/>
  </w:num>
  <w:num w:numId="71" w16cid:durableId="768357684">
    <w:abstractNumId w:val="38"/>
  </w:num>
  <w:num w:numId="72" w16cid:durableId="2139757480">
    <w:abstractNumId w:val="57"/>
  </w:num>
  <w:num w:numId="73" w16cid:durableId="329337619">
    <w:abstractNumId w:val="31"/>
  </w:num>
  <w:num w:numId="74" w16cid:durableId="980427847">
    <w:abstractNumId w:val="65"/>
  </w:num>
  <w:num w:numId="75" w16cid:durableId="416295174">
    <w:abstractNumId w:val="12"/>
  </w:num>
  <w:num w:numId="76" w16cid:durableId="2075082052">
    <w:abstractNumId w:val="75"/>
  </w:num>
  <w:num w:numId="77" w16cid:durableId="346298666">
    <w:abstractNumId w:val="25"/>
  </w:num>
  <w:num w:numId="78" w16cid:durableId="159701368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DEA"/>
    <w:rsid w:val="0029639D"/>
    <w:rsid w:val="00326F90"/>
    <w:rsid w:val="0034706E"/>
    <w:rsid w:val="0037264D"/>
    <w:rsid w:val="00660254"/>
    <w:rsid w:val="006F76E5"/>
    <w:rsid w:val="009B1A1B"/>
    <w:rsid w:val="00AA1D8D"/>
    <w:rsid w:val="00B47730"/>
    <w:rsid w:val="00CB0664"/>
    <w:rsid w:val="00FC693F"/>
    <w:rsid w:val="00FF3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8E8861"/>
  <w14:defaultImageDpi w14:val="300"/>
  <w15:docId w15:val="{DAC29152-350A-438D-AB79-798A79F72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64D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C0DE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0D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ole.firebase.google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istudio.google.com/app/apikey" TargetMode="External"/><Relationship Id="rId12" Type="http://schemas.openxmlformats.org/officeDocument/2006/relationships/hyperlink" Target="http://localhost:3000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nodejs.org/" TargetMode="External"/><Relationship Id="rId11" Type="http://schemas.openxmlformats.org/officeDocument/2006/relationships/hyperlink" Target="https://nodejs.org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localhost:3000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upabase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10</Pages>
  <Words>1877</Words>
  <Characters>10703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Vivek Pawar</cp:lastModifiedBy>
  <cp:revision>4</cp:revision>
  <dcterms:created xsi:type="dcterms:W3CDTF">2013-12-23T23:15:00Z</dcterms:created>
  <dcterms:modified xsi:type="dcterms:W3CDTF">2026-04-16T04:56:00Z</dcterms:modified>
  <cp:category/>
</cp:coreProperties>
</file>